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Corporate Law Compliance for Business Owners</w:t>
      </w:r>
    </w:p>
    <w:p>
      <w:pPr>
        <w:spacing w:before="80" w:after="280"/>
        <w:jc w:val="center"/>
      </w:pPr>
      <w:r>
        <w:rPr>
          <w:b w:val="0"/>
          <w:color w:val="111827"/>
          <w:sz w:val="24"/>
        </w:rPr>
        <w:t>TGS Ref No: TGS-2025053923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Version Number</w:t>
            </w:r>
          </w:p>
        </w:tc>
        <w:tc>
          <w:tcPr>
            <w:tcW w:type="dxa" w:w="2340"/>
            <w:shd w:val="clear" w:color="auto" w:fill="1F6FEB"/>
          </w:tcPr>
          <w:p>
            <w:r/>
            <w:r>
              <w:rPr>
                <w:b/>
                <w:color w:val="FFFFFF"/>
                <w:sz w:val="19"/>
              </w:rPr>
              <w:t>Effective Date of Release</w:t>
            </w:r>
          </w:p>
        </w:tc>
        <w:tc>
          <w:tcPr>
            <w:tcW w:type="dxa" w:w="2340"/>
            <w:shd w:val="clear" w:color="auto" w:fill="1F6FEB"/>
          </w:tcPr>
          <w:p>
            <w:r/>
            <w:r>
              <w:rPr>
                <w:b/>
                <w:color w:val="FFFFFF"/>
                <w:sz w:val="19"/>
              </w:rPr>
              <w:t>Summary of Included Changes</w:t>
            </w:r>
          </w:p>
        </w:tc>
        <w:tc>
          <w:tcPr>
            <w:tcW w:type="dxa" w:w="2340"/>
            <w:shd w:val="clear" w:color="auto" w:fill="1F6FEB"/>
          </w:tcPr>
          <w:p>
            <w:r/>
            <w:r>
              <w:rPr>
                <w:b/>
                <w:color w:val="FFFFFF"/>
                <w:sz w:val="19"/>
              </w:rPr>
              <w:t>Author</w:t>
            </w:r>
          </w:p>
        </w:tc>
      </w:tr>
      <w:tr>
        <w:tc>
          <w:tcPr>
            <w:tcW w:type="dxa" w:w="2340"/>
          </w:tcPr>
          <w:p>
            <w:r/>
            <w:r>
              <w:rPr>
                <w:sz w:val="19"/>
              </w:rPr>
              <w:t>1.0</w:t>
            </w:r>
          </w:p>
        </w:tc>
        <w:tc>
          <w:tcPr>
            <w:tcW w:type="dxa" w:w="2340"/>
          </w:tcPr>
          <w:p>
            <w:r/>
            <w:r>
              <w:rPr>
                <w:sz w:val="19"/>
              </w:rPr>
              <w:t>25 April 2025</w:t>
            </w:r>
          </w:p>
        </w:tc>
        <w:tc>
          <w:tcPr>
            <w:tcW w:type="dxa" w:w="2340"/>
          </w:tcPr>
          <w:p>
            <w:r/>
            <w:r>
              <w:rPr>
                <w:sz w:val="19"/>
              </w:rPr>
              <w:t>Initial accredited course materials.</w:t>
            </w:r>
          </w:p>
        </w:tc>
        <w:tc>
          <w:tcPr>
            <w:tcW w:type="dxa" w:w="2340"/>
          </w:tcPr>
          <w:p>
            <w:r/>
            <w:r>
              <w:rPr>
                <w:sz w:val="19"/>
              </w:rPr>
              <w:t>Tertiary Infotech Academy Pte Ltd</w:t>
            </w:r>
          </w:p>
        </w:tc>
      </w:tr>
      <w:tr>
        <w:tc>
          <w:tcPr>
            <w:tcW w:type="dxa" w:w="2340"/>
          </w:tcPr>
          <w:p>
            <w:r/>
            <w:r>
              <w:rPr>
                <w:sz w:val="19"/>
              </w:rPr>
              <w:t>2.1</w:t>
            </w:r>
          </w:p>
        </w:tc>
        <w:tc>
          <w:tcPr>
            <w:tcW w:type="dxa" w:w="2340"/>
          </w:tcPr>
          <w:p>
            <w:r/>
            <w:r>
              <w:rPr>
                <w:sz w:val="19"/>
              </w:rPr>
              <w:t>12 August 2026</w:t>
            </w:r>
          </w:p>
        </w:tc>
        <w:tc>
          <w:tcPr>
            <w:tcW w:type="dxa" w:w="2340"/>
          </w:tcPr>
          <w:p>
            <w:r/>
            <w:r>
              <w:rPr>
                <w:sz w:val="19"/>
              </w:rPr>
              <w:t>Replaced fictional activity scenarios with eight documented Singapore enforcement and regulatory cases; retained detailed procedures and evidence boundaries.</w:t>
            </w:r>
          </w:p>
        </w:tc>
        <w:tc>
          <w:tcPr>
            <w:tcW w:type="dxa" w:w="234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This guide explains the course concepts and provides the detailed, step-by-step case activities. The slide deck stays concept-led; use this guide and the activity Markdown files when completing the exercises.</w:t>
      </w:r>
    </w:p>
    <w:p>
      <w:r>
        <w:rPr>
          <w:b/>
        </w:rPr>
        <w:t xml:space="preserve">Important: </w:t>
      </w:r>
      <w:r>
        <w:t>This is educational material, not legal or tax advice. Requirements change. Verify the current regulator page and seek qualified advice where the facts are material or uncertain.</w:t>
      </w:r>
    </w:p>
    <w:p>
      <w:pPr>
        <w:pStyle w:val="Heading1"/>
      </w:pPr>
      <w:r>
        <w:t>Course and Competency Map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vAlign w:val="center"/>
            <w:shd w:fill="1F6FEB"/>
            <w:tcMar>
              <w:top w:w="80" w:type="dxa"/>
              <w:bottom w:w="80" w:type="dxa"/>
              <w:start w:w="120" w:type="dxa"/>
              <w:end w:w="120" w:type="dxa"/>
            </w:tcMar>
          </w:tcPr>
          <w:p>
            <w:pPr>
              <w:spacing w:after="0"/>
              <w:jc w:val="center"/>
            </w:pPr>
            <w:r/>
            <w:r>
              <w:rPr>
                <w:rFonts w:ascii="Arial" w:hAnsi="Arial"/>
                <w:b/>
                <w:color w:val="FFFFFF"/>
                <w:sz w:val="19"/>
              </w:rPr>
              <w:t>Code</w:t>
            </w:r>
          </w:p>
        </w:tc>
        <w:tc>
          <w:tcPr>
            <w:tcW w:type="dxa" w:w="6192"/>
            <w:vAlign w:val="center"/>
            <w:shd w:fill="1F6FEB"/>
            <w:tcMar>
              <w:top w:w="80" w:type="dxa"/>
              <w:bottom w:w="80" w:type="dxa"/>
              <w:start w:w="120" w:type="dxa"/>
              <w:end w:w="120" w:type="dxa"/>
            </w:tcMar>
          </w:tcPr>
          <w:p>
            <w:pPr>
              <w:spacing w:after="0"/>
              <w:jc w:val="center"/>
            </w:pPr>
            <w:r/>
            <w:r>
              <w:rPr>
                <w:rFonts w:ascii="Arial" w:hAnsi="Arial"/>
                <w:b/>
                <w:color w:val="FFFFFF"/>
                <w:sz w:val="19"/>
              </w:rPr>
              <w:t>Approved statement</w:t>
            </w:r>
          </w:p>
        </w:tc>
        <w:tc>
          <w:tcPr>
            <w:tcW w:type="dxa" w:w="2160"/>
            <w:vAlign w:val="center"/>
            <w:shd w:fill="1F6FEB"/>
            <w:tcMar>
              <w:top w:w="80" w:type="dxa"/>
              <w:bottom w:w="80" w:type="dxa"/>
              <w:start w:w="120" w:type="dxa"/>
              <w:end w:w="120" w:type="dxa"/>
            </w:tcMar>
          </w:tcPr>
          <w:p>
            <w:pPr>
              <w:spacing w:after="0"/>
              <w:jc w:val="center"/>
            </w:pPr>
            <w:r/>
            <w:r>
              <w:rPr>
                <w:rFonts w:ascii="Arial" w:hAnsi="Arial"/>
                <w:b/>
                <w:color w:val="FFFFFF"/>
                <w:sz w:val="19"/>
              </w:rPr>
              <w:t>Course evidence</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K1</w:t>
            </w:r>
          </w:p>
        </w:tc>
        <w:tc>
          <w:tcPr>
            <w:tcW w:type="dxa" w:w="6192"/>
            <w:vAlign w:val="center"/>
            <w:tcMar>
              <w:top w:w="80" w:type="dxa"/>
              <w:bottom w:w="80" w:type="dxa"/>
              <w:start w:w="120" w:type="dxa"/>
              <w:end w:w="120" w:type="dxa"/>
            </w:tcMar>
          </w:tcPr>
          <w:p>
            <w:pPr>
              <w:spacing w:after="0"/>
              <w:jc w:val="left"/>
            </w:pPr>
            <w:r/>
            <w:r>
              <w:rPr>
                <w:rFonts w:ascii="Arial" w:hAnsi="Arial"/>
                <w:b w:val="0"/>
                <w:sz w:val="19"/>
              </w:rPr>
              <w:t>Latest global developments, and regulatory and legal framework within which the organisation operates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Topics 1-2; Activities 1-4</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K2</w:t>
            </w:r>
          </w:p>
        </w:tc>
        <w:tc>
          <w:tcPr>
            <w:tcW w:type="dxa" w:w="6192"/>
            <w:vAlign w:val="center"/>
            <w:tcMar>
              <w:top w:w="80" w:type="dxa"/>
              <w:bottom w:w="80" w:type="dxa"/>
              <w:start w:w="120" w:type="dxa"/>
              <w:end w:w="120" w:type="dxa"/>
            </w:tcMar>
          </w:tcPr>
          <w:p>
            <w:pPr>
              <w:spacing w:after="0"/>
              <w:jc w:val="left"/>
            </w:pPr>
            <w:r/>
            <w:r>
              <w:rPr>
                <w:rFonts w:ascii="Arial" w:hAnsi="Arial"/>
                <w:b w:val="0"/>
                <w:sz w:val="19"/>
              </w:rPr>
              <w:t>Organisation's business, environment and industry in which it operates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Topics 3-4; Activities 5-8</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A1</w:t>
            </w:r>
          </w:p>
        </w:tc>
        <w:tc>
          <w:tcPr>
            <w:tcW w:type="dxa" w:w="6192"/>
            <w:vAlign w:val="center"/>
            <w:tcMar>
              <w:top w:w="80" w:type="dxa"/>
              <w:bottom w:w="80" w:type="dxa"/>
              <w:start w:w="120" w:type="dxa"/>
              <w:end w:w="120" w:type="dxa"/>
            </w:tcMar>
          </w:tcPr>
          <w:p>
            <w:pPr>
              <w:spacing w:after="0"/>
              <w:jc w:val="left"/>
            </w:pPr>
            <w:r/>
            <w:r>
              <w:rPr>
                <w:rFonts w:ascii="Arial" w:hAnsi="Arial"/>
                <w:b w:val="0"/>
                <w:sz w:val="19"/>
              </w:rPr>
              <w:t>Assess impact of changes in global developments and relevant business laws and regulations to organisation</w:t>
            </w:r>
          </w:p>
        </w:tc>
        <w:tc>
          <w:tcPr>
            <w:tcW w:type="dxa" w:w="2160"/>
            <w:vAlign w:val="center"/>
            <w:tcMar>
              <w:top w:w="80" w:type="dxa"/>
              <w:bottom w:w="80" w:type="dxa"/>
              <w:start w:w="120" w:type="dxa"/>
              <w:end w:w="120" w:type="dxa"/>
            </w:tcMar>
          </w:tcPr>
          <w:p>
            <w:pPr>
              <w:spacing w:after="0"/>
              <w:jc w:val="left"/>
            </w:pPr>
            <w:r/>
            <w:r>
              <w:rPr>
                <w:rFonts w:ascii="Arial" w:hAnsi="Arial"/>
                <w:b w:val="0"/>
                <w:sz w:val="19"/>
              </w:rPr>
              <w:t>Activities 1-5</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A2</w:t>
            </w:r>
          </w:p>
        </w:tc>
        <w:tc>
          <w:tcPr>
            <w:tcW w:type="dxa" w:w="6192"/>
            <w:vAlign w:val="center"/>
            <w:tcMar>
              <w:top w:w="80" w:type="dxa"/>
              <w:bottom w:w="80" w:type="dxa"/>
              <w:start w:w="120" w:type="dxa"/>
              <w:end w:w="120" w:type="dxa"/>
            </w:tcMar>
          </w:tcPr>
          <w:p>
            <w:pPr>
              <w:spacing w:after="0"/>
              <w:jc w:val="left"/>
            </w:pPr>
            <w:r/>
            <w:r>
              <w:rPr>
                <w:rFonts w:ascii="Arial" w:hAnsi="Arial"/>
                <w:b w:val="0"/>
                <w:sz w:val="19"/>
              </w:rPr>
              <w:t>Drive decision making based on changes in laws and regulations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Activities 5-6</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A3</w:t>
            </w:r>
          </w:p>
        </w:tc>
        <w:tc>
          <w:tcPr>
            <w:tcW w:type="dxa" w:w="6192"/>
            <w:vAlign w:val="center"/>
            <w:tcMar>
              <w:top w:w="80" w:type="dxa"/>
              <w:bottom w:w="80" w:type="dxa"/>
              <w:start w:w="120" w:type="dxa"/>
              <w:end w:w="120" w:type="dxa"/>
            </w:tcMar>
          </w:tcPr>
          <w:p>
            <w:pPr>
              <w:spacing w:after="0"/>
              <w:jc w:val="left"/>
            </w:pPr>
            <w:r/>
            <w:r>
              <w:rPr>
                <w:rFonts w:ascii="Arial" w:hAnsi="Arial"/>
                <w:b w:val="0"/>
                <w:sz w:val="19"/>
              </w:rPr>
              <w:t>Influence the relevant business units to adapt to new regulations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Activities 7-8</w:t>
            </w:r>
          </w:p>
        </w:tc>
      </w:tr>
    </w:tbl>
    <w:p>
      <w:pPr>
        <w:pStyle w:val="Heading1"/>
      </w:pPr>
      <w:r>
        <w:t>Compliance Foundations</w:t>
      </w:r>
    </w:p>
    <w:p>
      <w:pPr>
        <w:pStyle w:val="Heading2"/>
      </w:pPr>
      <w:r>
        <w:t>Corporate compliance is a management system</w:t>
      </w:r>
    </w:p>
    <w:p>
      <w:pPr>
        <w:pStyle w:val="ListBullet"/>
      </w:pPr>
      <w:r>
        <w:rPr>
          <w:b/>
        </w:rPr>
        <w:t xml:space="preserve">Law: </w:t>
      </w:r>
      <w:r>
        <w:t>Mandatory statutes, regulations and enforceable duties</w:t>
      </w:r>
    </w:p>
    <w:p>
      <w:pPr>
        <w:pStyle w:val="ListBullet"/>
      </w:pPr>
      <w:r>
        <w:rPr>
          <w:b/>
        </w:rPr>
        <w:t xml:space="preserve">Governance: </w:t>
      </w:r>
      <w:r>
        <w:t>Who may decide, approve, oversee and challenge</w:t>
      </w:r>
    </w:p>
    <w:p>
      <w:pPr>
        <w:pStyle w:val="ListBullet"/>
      </w:pPr>
      <w:r>
        <w:rPr>
          <w:b/>
        </w:rPr>
        <w:t xml:space="preserve">Operations: </w:t>
      </w:r>
      <w:r>
        <w:t>Policies, controls and evidence embedded in work</w:t>
      </w:r>
    </w:p>
    <w:p>
      <w:pPr>
        <w:pStyle w:val="ListBullet"/>
      </w:pPr>
      <w:r>
        <w:rPr>
          <w:b/>
        </w:rPr>
        <w:t xml:space="preserve">Assurance: </w:t>
      </w:r>
      <w:r>
        <w:t>Monitoring, testing, reporting and remediation</w:t>
      </w:r>
    </w:p>
    <w:p>
      <w:pPr>
        <w:pStyle w:val="Heading2"/>
      </w:pPr>
      <w:r>
        <w:t>Legal compliance and regulatory compliance</w:t>
      </w:r>
    </w:p>
    <w:p>
      <w:r>
        <w:rPr>
          <w:b/>
        </w:rPr>
        <w:t xml:space="preserve">Legal compliance: </w:t>
      </w:r>
      <w:r>
        <w:t>Broad duties that apply across business activities; Company, employment, tax, contract and privacy law; Courts and regulators may enforce consequences.</w:t>
      </w:r>
    </w:p>
    <w:p>
      <w:r>
        <w:rPr>
          <w:b/>
        </w:rPr>
        <w:t xml:space="preserve">Regulatory compliance: </w:t>
      </w:r>
      <w:r>
        <w:t>Rules linked to a regulator, licence, sector or activity; Finance, healthcare, food, technology and safety overlays; Often includes reporting, inspection and licence conditions.</w:t>
      </w:r>
    </w:p>
    <w:p>
      <w:pPr>
        <w:pStyle w:val="Heading2"/>
      </w:pPr>
      <w:r>
        <w:t>The continuous compliance cycle</w:t>
      </w:r>
    </w:p>
    <w:p>
      <w:pPr>
        <w:pStyle w:val="ListNumber"/>
      </w:pPr>
      <w:r>
        <w:t>Identify applicable duties</w:t>
      </w:r>
    </w:p>
    <w:p>
      <w:pPr>
        <w:pStyle w:val="ListNumber"/>
      </w:pPr>
      <w:r>
        <w:t>Assign owners and controls</w:t>
      </w:r>
    </w:p>
    <w:p>
      <w:pPr>
        <w:pStyle w:val="ListNumber"/>
      </w:pPr>
      <w:r>
        <w:t>Operate and retain evidence</w:t>
      </w:r>
    </w:p>
    <w:p>
      <w:pPr>
        <w:pStyle w:val="ListNumber"/>
      </w:pPr>
      <w:r>
        <w:t>Monitor change and test</w:t>
      </w:r>
    </w:p>
    <w:p>
      <w:pPr>
        <w:pStyle w:val="ListNumber"/>
      </w:pPr>
      <w:r>
        <w:t>Escalate, remediate and improve</w:t>
      </w:r>
    </w:p>
    <w:p>
      <w:pPr>
        <w:pStyle w:val="Heading2"/>
      </w:pPr>
      <w:r>
        <w:t>Three accountability layers</w:t>
      </w:r>
    </w:p>
    <w:p>
      <w:pPr>
        <w:pStyle w:val="ListBullet"/>
      </w:pPr>
      <w:r>
        <w:rPr>
          <w:b/>
        </w:rPr>
        <w:t xml:space="preserve">Board / directors: </w:t>
      </w:r>
      <w:r>
        <w:t>Set direction, challenge assumptions and remain accountable</w:t>
      </w:r>
    </w:p>
    <w:p>
      <w:pPr>
        <w:pStyle w:val="ListBullet"/>
      </w:pPr>
      <w:r>
        <w:rPr>
          <w:b/>
        </w:rPr>
        <w:t xml:space="preserve">Management / owners: </w:t>
      </w:r>
      <w:r>
        <w:t>Translate obligations into resources, decisions and controls</w:t>
      </w:r>
    </w:p>
    <w:p>
      <w:pPr>
        <w:pStyle w:val="ListBullet"/>
      </w:pPr>
      <w:r>
        <w:rPr>
          <w:b/>
        </w:rPr>
        <w:t xml:space="preserve">Business functions: </w:t>
      </w:r>
      <w:r>
        <w:t>Perform controls, keep evidence and raise issues early</w:t>
      </w:r>
    </w:p>
    <w:p>
      <w:pPr>
        <w:pStyle w:val="ListBullet"/>
      </w:pPr>
      <w:r>
        <w:rPr>
          <w:b/>
        </w:rPr>
        <w:t xml:space="preserve">Independent assurance: </w:t>
      </w:r>
      <w:r>
        <w:t>Review design and effectiveness without owning the control</w:t>
      </w:r>
    </w:p>
    <w:p>
      <w:pPr>
        <w:pStyle w:val="Heading2"/>
      </w:pPr>
      <w:r>
        <w:t>Outsourcing a task does not outsource accountability.</w:t>
      </w:r>
    </w:p>
    <w:p>
      <w:r>
        <w:t>Directors must understand, challenge and authorise - even when advisers prepare the work.</w:t>
      </w:r>
    </w:p>
    <w:p>
      <w:pPr>
        <w:pStyle w:val="Heading2"/>
      </w:pPr>
      <w:r>
        <w:t>A useful compliance evidence chain</w:t>
      </w:r>
    </w:p>
    <w:p>
      <w:pPr>
        <w:pStyle w:val="ListBullet"/>
      </w:pPr>
      <w:r>
        <w:rPr>
          <w:b/>
        </w:rPr>
        <w:t xml:space="preserve">Requirement: </w:t>
      </w:r>
      <w:r>
        <w:t>The law, filing, licence or regulator expectation</w:t>
      </w:r>
    </w:p>
    <w:p>
      <w:pPr>
        <w:pStyle w:val="ListBullet"/>
      </w:pPr>
      <w:r>
        <w:rPr>
          <w:b/>
        </w:rPr>
        <w:t xml:space="preserve">Control: </w:t>
      </w:r>
      <w:r>
        <w:t>The preventive or detective action that addresses it</w:t>
      </w:r>
    </w:p>
    <w:p>
      <w:pPr>
        <w:pStyle w:val="ListBullet"/>
      </w:pPr>
      <w:r>
        <w:rPr>
          <w:b/>
        </w:rPr>
        <w:t xml:space="preserve">Owner: </w:t>
      </w:r>
      <w:r>
        <w:t>A named role with authority, capacity and deadline</w:t>
      </w:r>
    </w:p>
    <w:p>
      <w:pPr>
        <w:pStyle w:val="ListBullet"/>
      </w:pPr>
      <w:r>
        <w:rPr>
          <w:b/>
        </w:rPr>
        <w:t xml:space="preserve">Evidence: </w:t>
      </w:r>
      <w:r>
        <w:t>Dated proof that the control operated and exceptions were resolved</w:t>
      </w:r>
    </w:p>
    <w:p>
      <w:r>
        <w:br w:type="page"/>
      </w:r>
    </w:p>
    <w:p>
      <w:pPr>
        <w:pStyle w:val="Heading1"/>
      </w:pPr>
      <w:r>
        <w:t>Topic 1: Singapore's Legal and Regulatory Framework in a Global Context</w:t>
      </w:r>
    </w:p>
    <w:p>
      <w:r>
        <w:t>Corporate duties, governance, registers, financial reporting and cross-border legal triggers</w:t>
      </w:r>
    </w:p>
    <w:p>
      <w:r>
        <w:t>Mapping: K1, A1 / LO1</w:t>
      </w:r>
    </w:p>
    <w:p>
      <w:pPr>
        <w:pStyle w:val="Heading2"/>
      </w:pPr>
      <w:r>
        <w:t>Singapore's business-law ecosystem</w:t>
      </w:r>
    </w:p>
    <w:p>
      <w:pPr>
        <w:pStyle w:val="ListBullet"/>
      </w:pPr>
      <w:r>
        <w:rPr>
          <w:b/>
        </w:rPr>
        <w:t xml:space="preserve">ACRA: </w:t>
      </w:r>
      <w:r>
        <w:t>Entity records, directors, annual returns and financial reporting</w:t>
      </w:r>
    </w:p>
    <w:p>
      <w:pPr>
        <w:pStyle w:val="ListBullet"/>
      </w:pPr>
      <w:r>
        <w:rPr>
          <w:b/>
        </w:rPr>
        <w:t xml:space="preserve">IRAS: </w:t>
      </w:r>
      <w:r>
        <w:t>Corporate tax, GST, employer reporting and record keeping</w:t>
      </w:r>
    </w:p>
    <w:p>
      <w:pPr>
        <w:pStyle w:val="ListBullet"/>
      </w:pPr>
      <w:r>
        <w:rPr>
          <w:b/>
        </w:rPr>
        <w:t xml:space="preserve">MOM / CPFB: </w:t>
      </w:r>
      <w:r>
        <w:t>Employment standards, CPF and workplace safety</w:t>
      </w:r>
    </w:p>
    <w:p>
      <w:pPr>
        <w:pStyle w:val="ListBullet"/>
      </w:pPr>
      <w:r>
        <w:rPr>
          <w:b/>
        </w:rPr>
        <w:t xml:space="preserve">PDPC + sector regulators: </w:t>
      </w:r>
      <w:r>
        <w:t>Personal data plus finance, health, food and technology overlays</w:t>
      </w:r>
    </w:p>
    <w:p>
      <w:pPr>
        <w:pStyle w:val="Heading2"/>
      </w:pPr>
      <w:r>
        <w:t>How legal requirements reach the business</w:t>
      </w:r>
    </w:p>
    <w:p>
      <w:pPr>
        <w:pStyle w:val="ListNumber"/>
      </w:pPr>
      <w:r>
        <w:t>Acts passed by Parliament</w:t>
      </w:r>
    </w:p>
    <w:p>
      <w:pPr>
        <w:pStyle w:val="ListNumber"/>
      </w:pPr>
      <w:r>
        <w:t>Subsidiary legislation and regulations</w:t>
      </w:r>
    </w:p>
    <w:p>
      <w:pPr>
        <w:pStyle w:val="ListNumber"/>
      </w:pPr>
      <w:r>
        <w:t>Regulator guidance and filing systems</w:t>
      </w:r>
    </w:p>
    <w:p>
      <w:pPr>
        <w:pStyle w:val="ListNumber"/>
      </w:pPr>
      <w:r>
        <w:t>Court decisions and contractual duties</w:t>
      </w:r>
    </w:p>
    <w:p>
      <w:pPr>
        <w:pStyle w:val="ListNumber"/>
      </w:pPr>
      <w:r>
        <w:t>Company policies and controls</w:t>
      </w:r>
    </w:p>
    <w:p>
      <w:pPr>
        <w:pStyle w:val="Heading2"/>
      </w:pPr>
      <w:r>
        <w:t>Five non-delegable director touchpoints</w:t>
      </w:r>
    </w:p>
    <w:p>
      <w:pPr>
        <w:pStyle w:val="ListBullet"/>
      </w:pPr>
      <w:r>
        <w:rPr>
          <w:b/>
        </w:rPr>
        <w:t xml:space="preserve">Records: </w:t>
      </w:r>
      <w:r>
        <w:t>Keep proper accounting records and preserve them</w:t>
      </w:r>
    </w:p>
    <w:p>
      <w:pPr>
        <w:pStyle w:val="ListBullet"/>
      </w:pPr>
      <w:r>
        <w:rPr>
          <w:b/>
        </w:rPr>
        <w:t xml:space="preserve">Financial statements: </w:t>
      </w:r>
      <w:r>
        <w:t>Ensure compliance and a true and fair view</w:t>
      </w:r>
    </w:p>
    <w:p>
      <w:pPr>
        <w:pStyle w:val="ListBullet"/>
      </w:pPr>
      <w:r>
        <w:rPr>
          <w:b/>
        </w:rPr>
        <w:t xml:space="preserve">Meetings: </w:t>
      </w:r>
      <w:r>
        <w:t>Hold an AGM unless exempt or validly dispensed with</w:t>
      </w:r>
    </w:p>
    <w:p>
      <w:pPr>
        <w:pStyle w:val="ListBullet"/>
      </w:pPr>
      <w:r>
        <w:rPr>
          <w:b/>
        </w:rPr>
        <w:t xml:space="preserve">Returns: </w:t>
      </w:r>
      <w:r>
        <w:t>File annual returns, including for dormant companies</w:t>
      </w:r>
    </w:p>
    <w:p>
      <w:pPr>
        <w:pStyle w:val="ListBullet"/>
      </w:pPr>
      <w:r>
        <w:rPr>
          <w:b/>
        </w:rPr>
        <w:t xml:space="preserve">Registers: </w:t>
      </w:r>
      <w:r>
        <w:t>Keep officers, shareholders and controllers current</w:t>
      </w:r>
    </w:p>
    <w:p>
      <w:pPr>
        <w:pStyle w:val="Heading2"/>
      </w:pPr>
      <w:r>
        <w:t>Director oversight: weak versus defensible</w:t>
      </w:r>
    </w:p>
    <w:p>
      <w:r>
        <w:rPr>
          <w:b/>
        </w:rPr>
        <w:t xml:space="preserve">Weak oversight: </w:t>
      </w:r>
      <w:r>
        <w:t>Signs without reading or questioning; Treats the company secretary or accountant as the legal owner; Accepts late or incomplete evidence; Cannot explain the basis of the decision.</w:t>
      </w:r>
    </w:p>
    <w:p>
      <w:r>
        <w:rPr>
          <w:b/>
        </w:rPr>
        <w:t xml:space="preserve">Defensible oversight: </w:t>
      </w:r>
      <w:r>
        <w:t>Understands key figures and legal deadlines; Challenges estimates and unusual transactions; Uses competent advisers but forms an independent view; Records questions, advice, decisions and follow-up.</w:t>
      </w:r>
    </w:p>
    <w:p>
      <w:pPr>
        <w:pStyle w:val="Heading2"/>
      </w:pPr>
      <w:r>
        <w:t>Annual corporate housekeeping</w:t>
      </w:r>
    </w:p>
    <w:p>
      <w:pPr>
        <w:pStyle w:val="ListNumber"/>
      </w:pPr>
      <w:r>
        <w:t>Confirm company particulars</w:t>
      </w:r>
    </w:p>
    <w:p>
      <w:pPr>
        <w:pStyle w:val="ListNumber"/>
      </w:pPr>
      <w:r>
        <w:t>Reconcile member and officer changes</w:t>
      </w:r>
    </w:p>
    <w:p>
      <w:pPr>
        <w:pStyle w:val="ListNumber"/>
      </w:pPr>
      <w:r>
        <w:t>Verify controllers and nominees</w:t>
      </w:r>
    </w:p>
    <w:p>
      <w:pPr>
        <w:pStyle w:val="ListNumber"/>
      </w:pPr>
      <w:r>
        <w:t>Review financial reporting status</w:t>
      </w:r>
    </w:p>
    <w:p>
      <w:pPr>
        <w:pStyle w:val="ListNumber"/>
      </w:pPr>
      <w:r>
        <w:t>Approve and file the annual return</w:t>
      </w:r>
    </w:p>
    <w:p>
      <w:pPr>
        <w:pStyle w:val="Heading2"/>
      </w:pPr>
      <w:r>
        <w:t>Registers and key deadlines</w:t>
      </w:r>
    </w:p>
    <w:p>
      <w:pPr>
        <w:pStyle w:val="ListBullet"/>
      </w:pPr>
      <w:r>
        <w:rPr>
          <w:b/>
        </w:rPr>
        <w:t xml:space="preserve">Electronic registers: </w:t>
      </w:r>
      <w:r>
        <w:t>Report officer/shareholder changes through Bizfile within 14 days</w:t>
      </w:r>
    </w:p>
    <w:p>
      <w:pPr>
        <w:pStyle w:val="ListBullet"/>
      </w:pPr>
      <w:r>
        <w:rPr>
          <w:b/>
        </w:rPr>
        <w:t xml:space="preserve">Private RORC: </w:t>
      </w:r>
      <w:r>
        <w:t>Maintain controller information; update within 7 days after confirmation</w:t>
      </w:r>
    </w:p>
    <w:p>
      <w:pPr>
        <w:pStyle w:val="ListBullet"/>
      </w:pPr>
      <w:r>
        <w:rPr>
          <w:b/>
        </w:rPr>
        <w:t xml:space="preserve">Central RORC: </w:t>
      </w:r>
      <w:r>
        <w:t>For applicable companies, lodge updates within 2 business days after the private register</w:t>
      </w:r>
    </w:p>
    <w:p>
      <w:pPr>
        <w:pStyle w:val="ListBullet"/>
      </w:pPr>
      <w:r>
        <w:rPr>
          <w:b/>
        </w:rPr>
        <w:t xml:space="preserve">Annual verification: </w:t>
      </w:r>
      <w:r>
        <w:t>Send controllers a notice at least once a year to verify particulars</w:t>
      </w:r>
    </w:p>
    <w:p>
      <w:pPr>
        <w:pStyle w:val="Heading2"/>
      </w:pPr>
      <w:r>
        <w:t>The 16 June 2025 register change</w:t>
      </w:r>
    </w:p>
    <w:p>
      <w:pPr>
        <w:pStyle w:val="ListBullet"/>
      </w:pPr>
      <w:r>
        <w:rPr>
          <w:b/>
        </w:rPr>
        <w:t xml:space="preserve">At incorporation: </w:t>
      </w:r>
      <w:r>
        <w:t>Companies incorporated from this date establish RORC/ROND/RONS from registration</w:t>
      </w:r>
    </w:p>
    <w:p>
      <w:pPr>
        <w:pStyle w:val="ListBullet"/>
      </w:pPr>
      <w:r>
        <w:rPr>
          <w:b/>
        </w:rPr>
        <w:t xml:space="preserve">Private first: </w:t>
      </w:r>
      <w:r>
        <w:t>Update the company's own register before the central filing</w:t>
      </w:r>
    </w:p>
    <w:p>
      <w:pPr>
        <w:pStyle w:val="ListBullet"/>
      </w:pPr>
      <w:r>
        <w:rPr>
          <w:b/>
        </w:rPr>
        <w:t xml:space="preserve">Central filing: </w:t>
      </w:r>
      <w:r>
        <w:t>Submit relevant changes to ACRA within the prescribed short window</w:t>
      </w:r>
    </w:p>
    <w:p>
      <w:pPr>
        <w:pStyle w:val="ListBullet"/>
      </w:pPr>
      <w:r>
        <w:rPr>
          <w:b/>
        </w:rPr>
        <w:t xml:space="preserve">Control implication: </w:t>
      </w:r>
      <w:r>
        <w:t>Incorporation and change-management checklists must be redesigned</w:t>
      </w:r>
    </w:p>
    <w:p>
      <w:pPr>
        <w:pStyle w:val="Heading2"/>
      </w:pPr>
      <w:r>
        <w:t>Financial reporting: what directors must do</w:t>
      </w:r>
    </w:p>
    <w:p>
      <w:pPr>
        <w:pStyle w:val="ListBullet"/>
      </w:pPr>
      <w:r>
        <w:rPr>
          <w:b/>
        </w:rPr>
        <w:t xml:space="preserve">Read: </w:t>
      </w:r>
      <w:r>
        <w:t>Understand the statements before authorising issuance</w:t>
      </w:r>
    </w:p>
    <w:p>
      <w:pPr>
        <w:pStyle w:val="ListBullet"/>
      </w:pPr>
      <w:r>
        <w:rPr>
          <w:b/>
        </w:rPr>
        <w:t xml:space="preserve">Challenge: </w:t>
      </w:r>
      <w:r>
        <w:t>Question treatments that conflict with transaction substance</w:t>
      </w:r>
    </w:p>
    <w:p>
      <w:pPr>
        <w:pStyle w:val="ListBullet"/>
      </w:pPr>
      <w:r>
        <w:rPr>
          <w:b/>
        </w:rPr>
        <w:t xml:space="preserve">Learn: </w:t>
      </w:r>
      <w:r>
        <w:t>Maintain enough current financial knowledge for high-level review</w:t>
      </w:r>
    </w:p>
    <w:p>
      <w:pPr>
        <w:pStyle w:val="ListBullet"/>
      </w:pPr>
      <w:r>
        <w:rPr>
          <w:b/>
        </w:rPr>
        <w:t xml:space="preserve">Resource: </w:t>
      </w:r>
      <w:r>
        <w:t>Appoint competent people, robust controls and external help when needed</w:t>
      </w:r>
    </w:p>
    <w:p>
      <w:pPr>
        <w:pStyle w:val="Heading2"/>
      </w:pPr>
      <w:r>
        <w:t>Annual return and tax return are different</w:t>
      </w:r>
    </w:p>
    <w:p>
      <w:r>
        <w:rPr>
          <w:b/>
        </w:rPr>
        <w:t xml:space="preserve">ACRA annual return: </w:t>
      </w:r>
      <w:r>
        <w:t>Maintains the public corporate record; Covers officers, shareholders and company particulars; May include XBRL financial statements where applicable.</w:t>
      </w:r>
    </w:p>
    <w:p>
      <w:r>
        <w:rPr>
          <w:b/>
        </w:rPr>
        <w:t xml:space="preserve">IRAS corporate income tax return: </w:t>
      </w:r>
      <w:r>
        <w:t>Declares taxable income and supporting tax positions; Includes ECI and Form C-S/C-S (Lite)/C obligations; Uses the Year of Assessment framework.</w:t>
      </w:r>
    </w:p>
    <w:p>
      <w:pPr>
        <w:pStyle w:val="Heading2"/>
      </w:pPr>
      <w:r>
        <w:t>Global developments become local business issues when...</w:t>
      </w:r>
    </w:p>
    <w:p>
      <w:pPr>
        <w:pStyle w:val="ListBullet"/>
      </w:pPr>
      <w:r>
        <w:rPr>
          <w:b/>
        </w:rPr>
        <w:t xml:space="preserve">Customers: </w:t>
      </w:r>
      <w:r>
        <w:t>The business serves or targets persons in another jurisdiction</w:t>
      </w:r>
    </w:p>
    <w:p>
      <w:pPr>
        <w:pStyle w:val="ListBullet"/>
      </w:pPr>
      <w:r>
        <w:rPr>
          <w:b/>
        </w:rPr>
        <w:t xml:space="preserve">Data: </w:t>
      </w:r>
      <w:r>
        <w:t>Personal or operational data is transferred or accessed overseas</w:t>
      </w:r>
    </w:p>
    <w:p>
      <w:pPr>
        <w:pStyle w:val="ListBullet"/>
      </w:pPr>
      <w:r>
        <w:rPr>
          <w:b/>
        </w:rPr>
        <w:t xml:space="preserve">Supply chain: </w:t>
      </w:r>
      <w:r>
        <w:t>Contracts import foreign standards, sanctions or reporting duties</w:t>
      </w:r>
    </w:p>
    <w:p>
      <w:pPr>
        <w:pStyle w:val="ListBullet"/>
      </w:pPr>
      <w:r>
        <w:rPr>
          <w:b/>
        </w:rPr>
        <w:t xml:space="preserve">Capital and people: </w:t>
      </w:r>
      <w:r>
        <w:t>Investors, staff, directors or assets cross borders</w:t>
      </w:r>
    </w:p>
    <w:p>
      <w:pPr>
        <w:pStyle w:val="Heading3"/>
      </w:pPr>
      <w:r>
        <w:t>Sources for this section</w:t>
      </w:r>
    </w:p>
    <w:p>
      <w:pPr>
        <w:pStyle w:val="ListBullet"/>
      </w:pPr>
      <w:r>
        <w:t xml:space="preserve">ACRA - Legal requirements and common offences - </w:t>
      </w:r>
      <w:hyperlink r:id="rId10">
        <w:r>
          <w:rPr>
            <w:color w:val="1F6FEB"/>
            <w:u w:val="single"/>
          </w:rPr>
          <w:t>https://www.acra.gov.sg/manage/companies/legal-requirements-common-offences/</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MOM - Employment practices - </w:t>
      </w:r>
      <w:hyperlink r:id="rId12">
        <w:r>
          <w:rPr>
            <w:color w:val="1F6FEB"/>
            <w:u w:val="single"/>
          </w:rPr>
          <w:t>https://www.mom.gov.sg/employment-practices</w:t>
        </w:r>
      </w:hyperlink>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r>
        <w:br w:type="page"/>
      </w:r>
    </w:p>
    <w:p>
      <w:pPr>
        <w:pStyle w:val="Heading2"/>
      </w:pPr>
      <w:r>
        <w:t>Activity 1: Board Duties and Governance Gap Scan</w:t>
      </w:r>
    </w:p>
    <w:p>
      <w:r>
        <w:rPr>
          <w:b/>
        </w:rPr>
        <w:t xml:space="preserve">Mapping: </w:t>
      </w:r>
      <w:r>
        <w:t>K1, A1 / LO1</w:t>
      </w:r>
    </w:p>
    <w:p>
      <w:r>
        <w:rPr>
          <w:b/>
        </w:rPr>
        <w:t xml:space="preserve">Duration: </w:t>
      </w:r>
      <w:r>
        <w:t>25 minutes</w:t>
      </w:r>
    </w:p>
    <w:p>
      <w:r>
        <w:rPr>
          <w:b/>
        </w:rPr>
        <w:t xml:space="preserve">Goal: </w:t>
      </w:r>
      <w:r>
        <w:t>Identify director, record, reporting and register gaps; distinguish tasks that may be outsourced from accountability that remains with directors.</w:t>
      </w:r>
    </w:p>
    <w:p>
      <w:r>
        <w:rPr>
          <w:b/>
        </w:rPr>
        <w:t xml:space="preserve">Deliverable: </w:t>
      </w:r>
      <w:r>
        <w:t>One-page governance gap scan and two-minute board briefing.</w:t>
      </w:r>
    </w:p>
    <w:p>
      <w:pPr>
        <w:pStyle w:val="Heading3"/>
      </w:pPr>
      <w:r>
        <w:t>Real Case Study</w:t>
      </w:r>
    </w:p>
    <w:p>
      <w:r>
        <w:rPr>
          <w:b/>
        </w:rPr>
        <w:t xml:space="preserve">Case: </w:t>
      </w:r>
      <w:r>
        <w:t>Robert Sinpraseuth - false director-appointment filings</w:t>
      </w:r>
    </w:p>
    <w:p>
      <w:r>
        <w:rPr>
          <w:b/>
        </w:rPr>
        <w:t xml:space="preserve">Date: </w:t>
      </w:r>
      <w:r>
        <w:t>18 May 2026</w:t>
      </w:r>
    </w:p>
    <w:p>
      <w:r>
        <w:rPr>
          <w:b/>
        </w:rPr>
        <w:t xml:space="preserve">Status: </w:t>
      </w:r>
      <w:r>
        <w:t>Convicted and sentenced in the State Courts</w:t>
      </w:r>
    </w:p>
    <w:p>
      <w:r>
        <w:rPr>
          <w:b/>
        </w:rPr>
        <w:t xml:space="preserve">Official source: </w:t>
      </w:r>
      <w:hyperlink r:id="rId21">
        <w:r>
          <w:rPr>
            <w:color w:val="1F6FEB"/>
            <w:u w:val="single"/>
          </w:rPr>
          <w:t>ACRA - Individual fined $108,000 for authorising false filings</w:t>
        </w:r>
      </w:hyperlink>
    </w:p>
    <w:p>
      <w:pPr>
        <w:pStyle w:val="Heading3"/>
      </w:pPr>
      <w:r>
        <w:t>Published Facts</w:t>
      </w:r>
    </w:p>
    <w:p>
      <w:r>
        <w:t>ACRA reported that Robert Sinpraseuth authorised a corporate service provider to lodge forms across 12 companies falsely declaring that an individual had consented to be appointed as director. He was convicted on 12 charges and fined a total of $108,000; 12 similar charges were considered for sentencing.</w:t>
      </w:r>
    </w:p>
    <w:p>
      <w:pPr>
        <w:pStyle w:val="Heading3"/>
      </w:pPr>
      <w:r>
        <w:t>Exercise Boundary</w:t>
      </w:r>
    </w:p>
    <w:p>
      <w:r>
        <w:t>Use only the published ACRA facts as case evidence. The control redesign and board response are learner recommendations, not facts found by the court.</w:t>
      </w:r>
    </w:p>
    <w:p>
      <w:pPr>
        <w:pStyle w:val="Heading3"/>
      </w:pPr>
      <w:r>
        <w:t>Questions</w:t>
      </w:r>
    </w:p>
    <w:p>
      <w:pPr>
        <w:pStyle w:val="ListNumber"/>
      </w:pPr>
      <w:r>
        <w:t>What should an authorising person have verified before the 12 filings?</w:t>
      </w:r>
    </w:p>
    <w:p>
      <w:pPr>
        <w:pStyle w:val="ListNumber"/>
      </w:pPr>
      <w:r>
        <w:t>Which consent, review and approval evidence should have existed?</w:t>
      </w:r>
    </w:p>
    <w:p>
      <w:pPr>
        <w:pStyle w:val="ListNumber"/>
      </w:pPr>
      <w:r>
        <w:t>What immediate review should the affected companies undertake?</w:t>
      </w:r>
    </w:p>
    <w:p>
      <w:pPr>
        <w:pStyle w:val="ListNumber"/>
      </w:pPr>
      <w:r>
        <w:t>What maker-checker and director-oversight controls would prevent recurrence?</w:t>
      </w:r>
    </w:p>
    <w:p>
      <w:pPr>
        <w:pStyle w:val="Heading3"/>
      </w:pPr>
      <w:r>
        <w:t>Detailed Step-by-Step</w:t>
      </w:r>
    </w:p>
    <w:p>
      <w:pPr>
        <w:pStyle w:val="ListNumber"/>
      </w:pPr>
      <w:r>
        <w:t>Read the official case summary once for the chronology and again for the control failures.</w:t>
      </w:r>
    </w:p>
    <w:p>
      <w:pPr>
        <w:pStyle w:val="ListNumber"/>
      </w:pPr>
      <w:r>
        <w:t>Create four columns: Requirement, Current fact, Gap/risk, Evidence needed.</w:t>
      </w:r>
    </w:p>
    <w:p>
      <w:pPr>
        <w:pStyle w:val="ListNumber"/>
      </w:pPr>
      <w:r>
        <w:t>Map each fact to ACRA director, financial-reporting or register guidance.</w:t>
      </w:r>
    </w:p>
    <w:p>
      <w:pPr>
        <w:pStyle w:val="ListNumber"/>
      </w:pPr>
      <w:r>
        <w:t>Classify each response as contain now, correct within deadline, or strengthen for future cycles.</w:t>
      </w:r>
    </w:p>
    <w:p>
      <w:pPr>
        <w:pStyle w:val="ListNumber"/>
      </w:pPr>
      <w:r>
        <w:t>Prepare a two-minute board briefing that states the issue, decision, owner and deadline.</w:t>
      </w:r>
    </w:p>
    <w:p>
      <w:pPr>
        <w:pStyle w:val="ListNumber"/>
      </w:pPr>
      <w:r>
        <w:t>Peer-review another group's response for unsupported assumptions or missing director challenge.</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All material facts mapped</w:t>
      </w:r>
    </w:p>
    <w:p>
      <w:pPr>
        <w:pStyle w:val="ListBullet"/>
      </w:pPr>
      <w:r>
        <w:t>Check: Director accountability stated correctly</w:t>
      </w:r>
    </w:p>
    <w:p>
      <w:pPr>
        <w:pStyle w:val="ListBullet"/>
      </w:pPr>
      <w:r>
        <w:t>Check: Owners/deadlines named</w:t>
      </w:r>
    </w:p>
    <w:p>
      <w:pPr>
        <w:pStyle w:val="ListBullet"/>
      </w:pPr>
      <w:r>
        <w:t>Check: Evidence requirements explicit</w:t>
      </w:r>
    </w:p>
    <w:p>
      <w:pPr>
        <w:pStyle w:val="Heading3"/>
      </w:pPr>
      <w:r>
        <w:t>Sources for this section</w:t>
      </w:r>
    </w:p>
    <w:p>
      <w:pPr>
        <w:pStyle w:val="ListBullet"/>
      </w:pPr>
      <w:r>
        <w:t xml:space="preserve">ACRA - Individual fined $108,000 for authorising false filings - </w:t>
      </w:r>
      <w:hyperlink r:id="rId21">
        <w:r>
          <w:rPr>
            <w:color w:val="1F6FEB"/>
            <w:u w:val="single"/>
          </w:rPr>
          <w:t>https://www.acra.gov.sg/news-events/news-announcements/an-individual-fined--108-000-for-authorising-false-filings-with-the-registrar-of-companies-under-the-companies-act--cap--50--2006-rev--ed--/</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r>
        <w:br w:type="page"/>
      </w:r>
    </w:p>
    <w:p>
      <w:pPr>
        <w:pStyle w:val="Heading2"/>
      </w:pPr>
      <w:r>
        <w:t>Activity 2: Global Trigger and Regulatory Perimeter Map</w:t>
      </w:r>
    </w:p>
    <w:p>
      <w:r>
        <w:rPr>
          <w:b/>
        </w:rPr>
        <w:t xml:space="preserve">Mapping: </w:t>
      </w:r>
      <w:r>
        <w:t>K1, A1 / LO1</w:t>
      </w:r>
    </w:p>
    <w:p>
      <w:r>
        <w:rPr>
          <w:b/>
        </w:rPr>
        <w:t xml:space="preserve">Duration: </w:t>
      </w:r>
      <w:r>
        <w:t>20 minutes</w:t>
      </w:r>
    </w:p>
    <w:p>
      <w:r>
        <w:rPr>
          <w:b/>
        </w:rPr>
        <w:t xml:space="preserve">Goal: </w:t>
      </w:r>
      <w:r>
        <w:t>Show how customers, data flows, contracts, staff and suppliers can make global legal developments relevant to a Singapore business.</w:t>
      </w:r>
    </w:p>
    <w:p>
      <w:r>
        <w:rPr>
          <w:b/>
        </w:rPr>
        <w:t xml:space="preserve">Deliverable: </w:t>
      </w:r>
      <w:r>
        <w:t>Regulatory perimeter map with owners and escalation rules.</w:t>
      </w:r>
    </w:p>
    <w:p>
      <w:pPr>
        <w:pStyle w:val="Heading3"/>
      </w:pPr>
      <w:r>
        <w:t>Real Case Study</w:t>
      </w:r>
    </w:p>
    <w:p>
      <w:r>
        <w:rPr>
          <w:b/>
        </w:rPr>
        <w:t xml:space="preserve">Case: </w:t>
      </w:r>
      <w:r>
        <w:t>ACRA/CAD investigation involving 35 Singapore companies and foreign agents</w:t>
      </w:r>
    </w:p>
    <w:p>
      <w:r>
        <w:rPr>
          <w:b/>
        </w:rPr>
        <w:t xml:space="preserve">Date: </w:t>
      </w:r>
      <w:r>
        <w:t>1 June 2023</w:t>
      </w:r>
    </w:p>
    <w:p>
      <w:r>
        <w:rPr>
          <w:b/>
        </w:rPr>
        <w:t xml:space="preserve">Status: </w:t>
      </w:r>
      <w:r>
        <w:t>Charges reported; do not treat allegations as convictions</w:t>
      </w:r>
    </w:p>
    <w:p>
      <w:r>
        <w:rPr>
          <w:b/>
        </w:rPr>
        <w:t xml:space="preserve">Official source: </w:t>
      </w:r>
      <w:hyperlink r:id="rId22">
        <w:r>
          <w:rPr>
            <w:color w:val="1F6FEB"/>
            <w:u w:val="single"/>
          </w:rPr>
          <w:t>ACRA - 12 persons charged with Companies Act offences</w:t>
        </w:r>
      </w:hyperlink>
    </w:p>
    <w:p>
      <w:pPr>
        <w:pStyle w:val="Heading3"/>
      </w:pPr>
      <w:r>
        <w:t>Published Facts</w:t>
      </w:r>
    </w:p>
    <w:p>
      <w:r>
        <w:t>ACRA reported that foreign agents used overseas corporate service providers to engage Singapore providers to incorporate local companies and open bank accounts. Investigations found that nominee directors of 35 Singapore-registered companies allowed foreign agents to operate the accounts, which received and laundered about US$36 million from local and overseas scam victims. Twelve persons were charged with Companies Act offences.</w:t>
      </w:r>
    </w:p>
    <w:p>
      <w:pPr>
        <w:pStyle w:val="Heading3"/>
      </w:pPr>
      <w:r>
        <w:t>Exercise Boundary</w:t>
      </w:r>
    </w:p>
    <w:p>
      <w:r>
        <w:t>Treat the enforcement status accurately: the source reports charges and investigation findings. The perimeter map is a preventive analysis, not a finding about the guilt of every person charged.</w:t>
      </w:r>
    </w:p>
    <w:p>
      <w:pPr>
        <w:pStyle w:val="Heading3"/>
      </w:pPr>
      <w:r>
        <w:t>Questions</w:t>
      </w:r>
    </w:p>
    <w:p>
      <w:pPr>
        <w:pStyle w:val="ListNumber"/>
      </w:pPr>
      <w:r>
        <w:t>Which cross-border actors, services, accounts and victims expanded the risk perimeter?</w:t>
      </w:r>
    </w:p>
    <w:p>
      <w:pPr>
        <w:pStyle w:val="ListNumber"/>
      </w:pPr>
      <w:r>
        <w:t>Which Singapore director/CSP duties remain local even when instructions originate overseas?</w:t>
      </w:r>
    </w:p>
    <w:p>
      <w:pPr>
        <w:pStyle w:val="ListNumber"/>
      </w:pPr>
      <w:r>
        <w:t>What customer, agent and transaction information should trigger enhanced review?</w:t>
      </w:r>
    </w:p>
    <w:p>
      <w:pPr>
        <w:pStyle w:val="ListNumber"/>
      </w:pPr>
      <w:r>
        <w:t>Which red flags require refusal, escalation or a suspicious-transaction decision?</w:t>
      </w:r>
    </w:p>
    <w:p>
      <w:pPr>
        <w:pStyle w:val="Heading3"/>
      </w:pPr>
      <w:r>
        <w:t>Detailed Step-by-Step</w:t>
      </w:r>
    </w:p>
    <w:p>
      <w:pPr>
        <w:pStyle w:val="ListNumber"/>
      </w:pPr>
      <w:r>
        <w:t>Draw the organisation at the centre of a page.</w:t>
      </w:r>
    </w:p>
    <w:p>
      <w:pPr>
        <w:pStyle w:val="ListNumber"/>
      </w:pPr>
      <w:r>
        <w:t>Add five spokes: customers, data, people, vendors and capital/contracts.</w:t>
      </w:r>
    </w:p>
    <w:p>
      <w:pPr>
        <w:pStyle w:val="ListNumber"/>
      </w:pPr>
      <w:r>
        <w:t>Write the relevant jurisdiction and business promise on each spoke.</w:t>
      </w:r>
    </w:p>
    <w:p>
      <w:pPr>
        <w:pStyle w:val="ListNumber"/>
      </w:pPr>
      <w:r>
        <w:t>Mark baseline Singapore obligations separately from possible foreign obligations.</w:t>
      </w:r>
    </w:p>
    <w:p>
      <w:pPr>
        <w:pStyle w:val="ListNumber"/>
      </w:pPr>
      <w:r>
        <w:t>Assign an owner and monitoring source to each legal trigger.</w:t>
      </w:r>
    </w:p>
    <w:p>
      <w:pPr>
        <w:pStyle w:val="ListNumber"/>
      </w:pPr>
      <w:r>
        <w:t>Write one escalation rule for a material change.</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Five trigger categories covered</w:t>
      </w:r>
    </w:p>
    <w:p>
      <w:pPr>
        <w:pStyle w:val="ListBullet"/>
      </w:pPr>
      <w:r>
        <w:t>Check: Singapore/foreign distinction clear</w:t>
      </w:r>
    </w:p>
    <w:p>
      <w:pPr>
        <w:pStyle w:val="ListBullet"/>
      </w:pPr>
      <w:r>
        <w:t>Check: No foreign rule treated as Singapore law</w:t>
      </w:r>
    </w:p>
    <w:p>
      <w:pPr>
        <w:pStyle w:val="ListBullet"/>
      </w:pPr>
      <w:r>
        <w:t>Check: Escalation rule is decision-ready</w:t>
      </w:r>
    </w:p>
    <w:p>
      <w:pPr>
        <w:pStyle w:val="Heading3"/>
      </w:pPr>
      <w:r>
        <w:t>Sources for this section</w:t>
      </w:r>
    </w:p>
    <w:p>
      <w:pPr>
        <w:pStyle w:val="ListBullet"/>
      </w:pPr>
      <w:r>
        <w:t xml:space="preserve">ACRA - 12 persons charged with Companies Act offences - </w:t>
      </w:r>
      <w:hyperlink r:id="rId22">
        <w:r>
          <w:rPr>
            <w:color w:val="1F6FEB"/>
            <w:u w:val="single"/>
          </w:rPr>
          <w:t>https://www.acra.gov.sg/news-events/news-announcements/726</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r>
        <w:br w:type="page"/>
      </w:r>
    </w:p>
    <w:p>
      <w:pPr>
        <w:pStyle w:val="Heading1"/>
      </w:pPr>
      <w:r>
        <w:t>Topic 2: Industry-Specific Business Laws and Compliance</w:t>
      </w:r>
    </w:p>
    <w:p>
      <w:r>
        <w:t>Tax, GST, employment, CPF, workplace safety, data protection and sector overlays</w:t>
      </w:r>
    </w:p>
    <w:p>
      <w:r>
        <w:t>Mapping: K1, A1 / LO1</w:t>
      </w:r>
    </w:p>
    <w:p>
      <w:pPr>
        <w:pStyle w:val="Heading2"/>
      </w:pPr>
      <w:r>
        <w:t>Build the compliance universe from business facts</w:t>
      </w:r>
    </w:p>
    <w:p>
      <w:pPr>
        <w:pStyle w:val="ListBullet"/>
      </w:pPr>
      <w:r>
        <w:rPr>
          <w:b/>
        </w:rPr>
        <w:t xml:space="preserve">Entity: </w:t>
      </w:r>
      <w:r>
        <w:t>Company type, ownership, officers and lifecycle stage</w:t>
      </w:r>
    </w:p>
    <w:p>
      <w:pPr>
        <w:pStyle w:val="ListBullet"/>
      </w:pPr>
      <w:r>
        <w:rPr>
          <w:b/>
        </w:rPr>
        <w:t xml:space="preserve">Activity: </w:t>
      </w:r>
      <w:r>
        <w:t>What is sold, promised, processed, imported or exported</w:t>
      </w:r>
    </w:p>
    <w:p>
      <w:pPr>
        <w:pStyle w:val="ListBullet"/>
      </w:pPr>
      <w:r>
        <w:rPr>
          <w:b/>
        </w:rPr>
        <w:t xml:space="preserve">People: </w:t>
      </w:r>
      <w:r>
        <w:t>Employees, contractors, migrant workers and workplace risks</w:t>
      </w:r>
    </w:p>
    <w:p>
      <w:pPr>
        <w:pStyle w:val="ListBullet"/>
      </w:pPr>
      <w:r>
        <w:rPr>
          <w:b/>
        </w:rPr>
        <w:t xml:space="preserve">Data and sector: </w:t>
      </w:r>
      <w:r>
        <w:t>Personal data, regulated products, licences and jurisdictions</w:t>
      </w:r>
    </w:p>
    <w:p>
      <w:pPr>
        <w:pStyle w:val="Heading2"/>
      </w:pPr>
      <w:r>
        <w:t>Corporate income tax filing rhythm</w:t>
      </w:r>
    </w:p>
    <w:p>
      <w:pPr>
        <w:pStyle w:val="ListNumber"/>
      </w:pPr>
      <w:r>
        <w:t>Close the financial year</w:t>
      </w:r>
    </w:p>
    <w:p>
      <w:pPr>
        <w:pStyle w:val="ListNumber"/>
      </w:pPr>
      <w:r>
        <w:t>File ECI within 3 months unless a waiver applies</w:t>
      </w:r>
    </w:p>
    <w:p>
      <w:pPr>
        <w:pStyle w:val="ListNumber"/>
      </w:pPr>
      <w:r>
        <w:t>Prepare tax computation</w:t>
      </w:r>
    </w:p>
    <w:p>
      <w:pPr>
        <w:pStyle w:val="ListNumber"/>
      </w:pPr>
      <w:r>
        <w:t>File Form C-S / C-S (Lite) / C by the annual due date</w:t>
      </w:r>
    </w:p>
    <w:p>
      <w:pPr>
        <w:pStyle w:val="ListNumber"/>
      </w:pPr>
      <w:r>
        <w:t>Pay and retain evidence</w:t>
      </w:r>
    </w:p>
    <w:p>
      <w:pPr>
        <w:pStyle w:val="Heading2"/>
      </w:pPr>
      <w:r>
        <w:t>Tax records must tell the transaction story</w:t>
      </w:r>
    </w:p>
    <w:p>
      <w:pPr>
        <w:pStyle w:val="ListBullet"/>
      </w:pPr>
      <w:r>
        <w:rPr>
          <w:b/>
        </w:rPr>
        <w:t xml:space="preserve">Source documents: </w:t>
      </w:r>
      <w:r>
        <w:t>Invoices, receipts, contracts and supporting evidence</w:t>
      </w:r>
    </w:p>
    <w:p>
      <w:pPr>
        <w:pStyle w:val="ListBullet"/>
      </w:pPr>
      <w:r>
        <w:rPr>
          <w:b/>
        </w:rPr>
        <w:t xml:space="preserve">Accounting trail: </w:t>
      </w:r>
      <w:r>
        <w:t>Ledgers, schedules and systematic transaction records</w:t>
      </w:r>
    </w:p>
    <w:p>
      <w:pPr>
        <w:pStyle w:val="ListBullet"/>
      </w:pPr>
      <w:r>
        <w:rPr>
          <w:b/>
        </w:rPr>
        <w:t xml:space="preserve">Cash evidence: </w:t>
      </w:r>
      <w:r>
        <w:t>Bank statements and payment records</w:t>
      </w:r>
    </w:p>
    <w:p>
      <w:pPr>
        <w:pStyle w:val="ListBullet"/>
      </w:pPr>
      <w:r>
        <w:rPr>
          <w:b/>
        </w:rPr>
        <w:t xml:space="preserve">Retention: </w:t>
      </w:r>
      <w:r>
        <w:t>Keep relevant records for at least 5 years from the relevant YA</w:t>
      </w:r>
    </w:p>
    <w:p>
      <w:pPr>
        <w:pStyle w:val="Heading2"/>
      </w:pPr>
      <w:r>
        <w:t>GST-registered business responsibilities</w:t>
      </w:r>
    </w:p>
    <w:p>
      <w:pPr>
        <w:pStyle w:val="ListBullet"/>
      </w:pPr>
      <w:r>
        <w:rPr>
          <w:b/>
        </w:rPr>
        <w:t xml:space="preserve">Charge and account: </w:t>
      </w:r>
      <w:r>
        <w:t>Apply GST correctly to standard-rated supplies</w:t>
      </w:r>
    </w:p>
    <w:p>
      <w:pPr>
        <w:pStyle w:val="ListBullet"/>
      </w:pPr>
      <w:r>
        <w:rPr>
          <w:b/>
        </w:rPr>
        <w:t xml:space="preserve">File and pay: </w:t>
      </w:r>
      <w:r>
        <w:t>Submit returns and tax due on time</w:t>
      </w:r>
    </w:p>
    <w:p>
      <w:pPr>
        <w:pStyle w:val="ListBullet"/>
      </w:pPr>
      <w:r>
        <w:rPr>
          <w:b/>
        </w:rPr>
        <w:t xml:space="preserve">Invoice and display: </w:t>
      </w:r>
      <w:r>
        <w:t>Use compliant tax invoices and GST-inclusive price displays</w:t>
      </w:r>
    </w:p>
    <w:p>
      <w:pPr>
        <w:pStyle w:val="ListBullet"/>
      </w:pPr>
      <w:r>
        <w:rPr>
          <w:b/>
        </w:rPr>
        <w:t xml:space="preserve">Records and changes: </w:t>
      </w:r>
      <w:r>
        <w:t>Keep support, notify IRAS and account at deregistration</w:t>
      </w:r>
    </w:p>
    <w:p>
      <w:pPr>
        <w:pStyle w:val="Heading2"/>
      </w:pPr>
      <w:r>
        <w:t>Manual filing and seamless filing</w:t>
      </w:r>
    </w:p>
    <w:p>
      <w:r>
        <w:rPr>
          <w:b/>
        </w:rPr>
        <w:t xml:space="preserve">Manual hand-offs: </w:t>
      </w:r>
      <w:r>
        <w:t>Repeated re-keying between source systems and portals; Higher transposition and version-control risk; Evidence spread across email and local files.</w:t>
      </w:r>
    </w:p>
    <w:p>
      <w:r>
        <w:rPr>
          <w:b/>
        </w:rPr>
        <w:t xml:space="preserve">#SFFS-enabled workflow: </w:t>
      </w:r>
      <w:r>
        <w:t>Accounting/payroll data flows to tax forms with review; Corppass authorisation and acknowledgement remain visible; Digital records can support adjacent ACRA/CPF/MOM duties.</w:t>
      </w:r>
    </w:p>
    <w:p>
      <w:pPr>
        <w:pStyle w:val="Heading2"/>
      </w:pPr>
      <w:r>
        <w:t>Who requires CPF contributions?</w:t>
      </w:r>
    </w:p>
    <w:p>
      <w:pPr>
        <w:pStyle w:val="ListBullet"/>
      </w:pPr>
      <w:r>
        <w:rPr>
          <w:b/>
        </w:rPr>
        <w:t xml:space="preserve">Singapore citizens / PRs: </w:t>
      </w:r>
      <w:r>
        <w:t>Employees working in Singapore under a contract of service</w:t>
      </w:r>
    </w:p>
    <w:p>
      <w:pPr>
        <w:pStyle w:val="ListBullet"/>
      </w:pPr>
      <w:r>
        <w:rPr>
          <w:b/>
        </w:rPr>
        <w:t xml:space="preserve">Directors: </w:t>
      </w:r>
      <w:r>
        <w:t>Company directors receiving wages may be covered</w:t>
      </w:r>
    </w:p>
    <w:p>
      <w:pPr>
        <w:pStyle w:val="ListBullet"/>
      </w:pPr>
      <w:r>
        <w:rPr>
          <w:b/>
        </w:rPr>
        <w:t xml:space="preserve">Flexible workers: </w:t>
      </w:r>
      <w:r>
        <w:t>Part-time and casual employees are included</w:t>
      </w:r>
    </w:p>
    <w:p>
      <w:pPr>
        <w:pStyle w:val="ListBullet"/>
      </w:pPr>
      <w:r>
        <w:rPr>
          <w:b/>
        </w:rPr>
        <w:t xml:space="preserve">Connected persons: </w:t>
      </w:r>
      <w:r>
        <w:t>Paid family members and concurrently employed staff may also qualify</w:t>
      </w:r>
    </w:p>
    <w:p>
      <w:pPr>
        <w:pStyle w:val="Heading2"/>
      </w:pPr>
      <w:r>
        <w:t>Monthly CPF control</w:t>
      </w:r>
    </w:p>
    <w:p>
      <w:pPr>
        <w:pStyle w:val="ListNumber"/>
      </w:pPr>
      <w:r>
        <w:t>Validate employee status and wages</w:t>
      </w:r>
    </w:p>
    <w:p>
      <w:pPr>
        <w:pStyle w:val="ListNumber"/>
      </w:pPr>
      <w:r>
        <w:t>Calculate employer and employee shares</w:t>
      </w:r>
    </w:p>
    <w:p>
      <w:pPr>
        <w:pStyle w:val="ListNumber"/>
      </w:pPr>
      <w:r>
        <w:t>Approve payroll</w:t>
      </w:r>
    </w:p>
    <w:p>
      <w:pPr>
        <w:pStyle w:val="ListNumber"/>
      </w:pPr>
      <w:r>
        <w:t>Pay contributions by the required date</w:t>
      </w:r>
    </w:p>
    <w:p>
      <w:pPr>
        <w:pStyle w:val="ListNumber"/>
      </w:pPr>
      <w:r>
        <w:t>Reconcile acknowledgement and exceptions</w:t>
      </w:r>
    </w:p>
    <w:p>
      <w:pPr>
        <w:pStyle w:val="Heading2"/>
      </w:pPr>
      <w:r>
        <w:t>Employer responsibilities under the WSH Act</w:t>
      </w:r>
    </w:p>
    <w:p>
      <w:pPr>
        <w:pStyle w:val="ListBullet"/>
      </w:pPr>
      <w:r>
        <w:rPr>
          <w:b/>
        </w:rPr>
        <w:t xml:space="preserve">Assess: </w:t>
      </w:r>
      <w:r>
        <w:t>Identify hazards and implement effective risk controls</w:t>
      </w:r>
    </w:p>
    <w:p>
      <w:pPr>
        <w:pStyle w:val="ListBullet"/>
      </w:pPr>
      <w:r>
        <w:rPr>
          <w:b/>
        </w:rPr>
        <w:t xml:space="preserve">Provide: </w:t>
      </w:r>
      <w:r>
        <w:t>Maintain a safe environment, machinery, equipment and processes</w:t>
      </w:r>
    </w:p>
    <w:p>
      <w:pPr>
        <w:pStyle w:val="ListBullet"/>
      </w:pPr>
      <w:r>
        <w:rPr>
          <w:b/>
        </w:rPr>
        <w:t xml:space="preserve">Prepare: </w:t>
      </w:r>
      <w:r>
        <w:t>Establish systems for emergencies</w:t>
      </w:r>
    </w:p>
    <w:p>
      <w:pPr>
        <w:pStyle w:val="ListBullet"/>
      </w:pPr>
      <w:r>
        <w:rPr>
          <w:b/>
        </w:rPr>
        <w:t xml:space="preserve">Enable: </w:t>
      </w:r>
      <w:r>
        <w:t>Give sufficient instruction, training and supervision</w:t>
      </w:r>
    </w:p>
    <w:p>
      <w:pPr>
        <w:pStyle w:val="Heading2"/>
      </w:pPr>
      <w:r>
        <w:t>PDPA obligations as an operating system</w:t>
      </w:r>
    </w:p>
    <w:p>
      <w:pPr>
        <w:pStyle w:val="ListBullet"/>
      </w:pPr>
      <w:r>
        <w:rPr>
          <w:b/>
        </w:rPr>
        <w:t xml:space="preserve">Accountability: </w:t>
      </w:r>
      <w:r>
        <w:t>Appoint a DPO and make policies/practices available</w:t>
      </w:r>
    </w:p>
    <w:p>
      <w:pPr>
        <w:pStyle w:val="ListBullet"/>
      </w:pPr>
      <w:r>
        <w:rPr>
          <w:b/>
        </w:rPr>
        <w:t xml:space="preserve">Purpose and consent: </w:t>
      </w:r>
      <w:r>
        <w:t>Notify purposes and manage valid consent/withdrawal</w:t>
      </w:r>
    </w:p>
    <w:p>
      <w:pPr>
        <w:pStyle w:val="ListBullet"/>
      </w:pPr>
      <w:r>
        <w:rPr>
          <w:b/>
        </w:rPr>
        <w:t xml:space="preserve">Protection and retention: </w:t>
      </w:r>
      <w:r>
        <w:t>Secure data and stop retaining it when no longer needed</w:t>
      </w:r>
    </w:p>
    <w:p>
      <w:pPr>
        <w:pStyle w:val="ListBullet"/>
      </w:pPr>
      <w:r>
        <w:rPr>
          <w:b/>
        </w:rPr>
        <w:t xml:space="preserve">Transfer and rights: </w:t>
      </w:r>
      <w:r>
        <w:t>Manage overseas protection, access and correction</w:t>
      </w:r>
    </w:p>
    <w:p>
      <w:pPr>
        <w:pStyle w:val="Heading2"/>
      </w:pPr>
      <w:r>
        <w:t>Notifiable data breach timeline</w:t>
      </w:r>
    </w:p>
    <w:p>
      <w:pPr>
        <w:pStyle w:val="ListNumber"/>
      </w:pPr>
      <w:r>
        <w:t>Contain and investigate</w:t>
      </w:r>
    </w:p>
    <w:p>
      <w:pPr>
        <w:pStyle w:val="ListNumber"/>
      </w:pPr>
      <w:r>
        <w:t>Assess significant harm and significant scale</w:t>
      </w:r>
    </w:p>
    <w:p>
      <w:pPr>
        <w:pStyle w:val="ListNumber"/>
      </w:pPr>
      <w:r>
        <w:t>Determine whether notifiable</w:t>
      </w:r>
    </w:p>
    <w:p>
      <w:pPr>
        <w:pStyle w:val="ListNumber"/>
      </w:pPr>
      <w:r>
        <w:t>Notify PDPC as soon as practicable and within 3 calendar days</w:t>
      </w:r>
    </w:p>
    <w:p>
      <w:pPr>
        <w:pStyle w:val="ListNumber"/>
      </w:pPr>
      <w:r>
        <w:t>Notify affected individuals and document response</w:t>
      </w:r>
    </w:p>
    <w:p>
      <w:pPr>
        <w:pStyle w:val="Heading3"/>
      </w:pPr>
      <w:r>
        <w:t>Sources for this section</w:t>
      </w:r>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Nakat Law - Corporate compliance checklist - </w:t>
      </w:r>
      <w:hyperlink r:id="rId23">
        <w:r>
          <w:rPr>
            <w:color w:val="1F6FEB"/>
            <w:u w:val="single"/>
          </w:rPr>
          <w:t>https://nakatlaw.com.au/corporate-compliance-checklist/</w:t>
        </w:r>
      </w:hyperlink>
    </w:p>
    <w:p>
      <w:pPr>
        <w:pStyle w:val="ListBullet"/>
      </w:pPr>
      <w:r>
        <w:t xml:space="preserve">BizBot - Legal compliance in company management - </w:t>
      </w:r>
      <w:hyperlink r:id="rId24">
        <w:r>
          <w:rPr>
            <w:color w:val="1F6FEB"/>
            <w:u w:val="single"/>
          </w:rPr>
          <w:t>https://www.bizbot.com/blog/legal-compliance-in-company-management/</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IRAS - User Guide on Corporate Income Tax Filing - </w:t>
      </w:r>
      <w:hyperlink r:id="rId25">
        <w:r>
          <w:rPr>
            <w:color w:val="1F6FEB"/>
            <w:u w:val="single"/>
          </w:rPr>
          <w:t>https://www.iras.gov.sg/media/docs/default-source/uploadedfiles/pdf/user-guide-for-ct-filing.pdf</w:t>
        </w:r>
      </w:hyperlink>
    </w:p>
    <w:p>
      <w:pPr>
        <w:pStyle w:val="ListBullet"/>
      </w:pPr>
      <w:r>
        <w:t xml:space="preserve">IRAS - Corporate income tax record keeping requirements - </w:t>
      </w:r>
      <w:hyperlink r:id="rId26">
        <w:r>
          <w:rPr>
            <w:color w:val="1F6FEB"/>
            <w:u w:val="single"/>
          </w:rPr>
          <w:t>https://www.iras.gov.sg/taxes/corporate-income-tax/basics-of-corporate-income-tax/record-keeping-requirements</w:t>
        </w:r>
      </w:hyperlink>
    </w:p>
    <w:p>
      <w:pPr>
        <w:pStyle w:val="ListBullet"/>
      </w:pPr>
      <w:r>
        <w:t xml:space="preserve">IRAS - Responsibilities of GST-registered businesses - </w:t>
      </w:r>
      <w:hyperlink r:id="rId27">
        <w:r>
          <w:rPr>
            <w:color w:val="1F6FEB"/>
            <w:u w:val="single"/>
          </w:rPr>
          <w:t>https://www.iras.gov.sg/taxes/goods-services-tax-%28gst%29/basics-of-gst/responsibilities-of-a-gst-registered-business/3</w:t>
        </w:r>
      </w:hyperlink>
    </w:p>
    <w:p>
      <w:pPr>
        <w:pStyle w:val="ListBullet"/>
      </w:pPr>
      <w:r>
        <w:t xml:space="preserve">IRAS - SeamlessFilingFromSoftware for businesses/employers - </w:t>
      </w:r>
      <w:hyperlink r:id="rId28">
        <w:r>
          <w:rPr>
            <w:color w:val="1F6FEB"/>
            <w:u w:val="single"/>
          </w:rPr>
          <w:t>https://www.iras.gov.sg/digital-collaboration/for-businesses-employers</w:t>
        </w:r>
      </w:hyperlink>
    </w:p>
    <w:p>
      <w:pPr>
        <w:pStyle w:val="ListBullet"/>
      </w:pPr>
      <w:r>
        <w:t xml:space="preserve">MOM - Employer's CPF contributions - </w:t>
      </w:r>
      <w:hyperlink r:id="rId29">
        <w:r>
          <w:rPr>
            <w:color w:val="1F6FEB"/>
            <w:u w:val="single"/>
          </w:rPr>
          <w:t>https://www.mom.gov.sg/employment-practices/central-provident-fund/employers-contributions</w:t>
        </w:r>
      </w:hyperlink>
    </w:p>
    <w:p>
      <w:pPr>
        <w:pStyle w:val="ListBullet"/>
      </w:pPr>
      <w:r>
        <w:t xml:space="preserve">MOM - WSH Act responsibilities of stakeholders - </w:t>
      </w:r>
      <w:hyperlink r:id="rId30">
        <w:r>
          <w:rPr>
            <w:color w:val="1F6FEB"/>
            <w:u w:val="single"/>
          </w:rPr>
          <w:t>https://www.mom.gov.sg/workplace-safety-and-health/workplace-safety-and-health-act/responsibilities-of-stakeholders</w:t>
        </w:r>
      </w:hyperlink>
    </w:p>
    <w:p>
      <w:pPr>
        <w:pStyle w:val="ListBullet"/>
      </w:pPr>
      <w:r>
        <w:t xml:space="preserve">PDPC - Required to notify the PDPC - </w:t>
      </w:r>
      <w:hyperlink r:id="rId13">
        <w:r>
          <w:rPr>
            <w:color w:val="1F6FEB"/>
            <w:u w:val="single"/>
          </w:rPr>
          <w:t>https://www.pdpc.gov.sg/report-data-breach/before-you-report-a-data-breach-3/info</w:t>
        </w:r>
      </w:hyperlink>
    </w:p>
    <w:p>
      <w:r>
        <w:br w:type="page"/>
      </w:r>
    </w:p>
    <w:p>
      <w:pPr>
        <w:pStyle w:val="Heading2"/>
      </w:pPr>
      <w:r>
        <w:t>Activity 3: Five-Agency Compliance Calendar</w:t>
      </w:r>
    </w:p>
    <w:p>
      <w:r>
        <w:rPr>
          <w:b/>
        </w:rPr>
        <w:t xml:space="preserve">Mapping: </w:t>
      </w:r>
      <w:r>
        <w:t>K1, A1 / LO1</w:t>
      </w:r>
    </w:p>
    <w:p>
      <w:r>
        <w:rPr>
          <w:b/>
        </w:rPr>
        <w:t xml:space="preserve">Duration: </w:t>
      </w:r>
      <w:r>
        <w:t>25 minutes</w:t>
      </w:r>
    </w:p>
    <w:p>
      <w:r>
        <w:rPr>
          <w:b/>
        </w:rPr>
        <w:t xml:space="preserve">Goal: </w:t>
      </w:r>
      <w:r>
        <w:t>Convert company facts into a calendar of ACRA, IRAS, MOM/CPF, WSH and PDPA responsibilities with evidence owners.</w:t>
      </w:r>
    </w:p>
    <w:p>
      <w:r>
        <w:rPr>
          <w:b/>
        </w:rPr>
        <w:t xml:space="preserve">Deliverable: </w:t>
      </w:r>
      <w:r>
        <w:t>12-month compliance calendar and evidence register.</w:t>
      </w:r>
    </w:p>
    <w:p>
      <w:pPr>
        <w:pStyle w:val="Heading3"/>
      </w:pPr>
      <w:r>
        <w:t>Real Case Study</w:t>
      </w:r>
    </w:p>
    <w:p>
      <w:r>
        <w:rPr>
          <w:b/>
        </w:rPr>
        <w:t xml:space="preserve">Case: </w:t>
      </w:r>
      <w:r>
        <w:t>Wan Lin Healthcare Centre - income tax and GST evasions</w:t>
      </w:r>
    </w:p>
    <w:p>
      <w:r>
        <w:rPr>
          <w:b/>
        </w:rPr>
        <w:t xml:space="preserve">Date: </w:t>
      </w:r>
      <w:r>
        <w:t>12 December 2022</w:t>
      </w:r>
    </w:p>
    <w:p>
      <w:r>
        <w:rPr>
          <w:b/>
        </w:rPr>
        <w:t xml:space="preserve">Status: </w:t>
      </w:r>
      <w:r>
        <w:t>Convictions and sentences reported by IRAS</w:t>
      </w:r>
    </w:p>
    <w:p>
      <w:r>
        <w:rPr>
          <w:b/>
        </w:rPr>
        <w:t xml:space="preserve">Official source: </w:t>
      </w:r>
      <w:hyperlink r:id="rId31">
        <w:r>
          <w:rPr>
            <w:color w:val="1F6FEB"/>
            <w:u w:val="single"/>
          </w:rPr>
          <w:t>IRAS - Husband and wife convicted for multiple tax evasions</w:t>
        </w:r>
      </w:hyperlink>
    </w:p>
    <w:p>
      <w:pPr>
        <w:pStyle w:val="Heading3"/>
      </w:pPr>
      <w:r>
        <w:t>Published Facts</w:t>
      </w:r>
    </w:p>
    <w:p>
      <w:r>
        <w:t>IRAS reported that Lim Meng Fatt and Gan Bee Bee were convicted for income tax and GST evasions involving Wan Lin Healthcare Centre Pte Ltd. The case included omitted output tax, fraudulent GST deregistration while the company remained liable to be registered, and a false Productivity and Innovation Credit claim. The court imposed imprisonment terms and substantial financial penalties.</w:t>
      </w:r>
    </w:p>
    <w:p>
      <w:pPr>
        <w:pStyle w:val="Heading3"/>
      </w:pPr>
      <w:r>
        <w:t>Exercise Boundary</w:t>
      </w:r>
    </w:p>
    <w:p>
      <w:r>
        <w:t>Build the calendar from the published tax failures, then add ACRA, employment/CPF, WSH and PDPA rows as a clearly labelled prospective control extension. Do not imply that IRAS found Wan Lin in breach of those other regimes.</w:t>
      </w:r>
    </w:p>
    <w:p>
      <w:pPr>
        <w:pStyle w:val="Heading3"/>
      </w:pPr>
      <w:r>
        <w:t>Questions</w:t>
      </w:r>
    </w:p>
    <w:p>
      <w:pPr>
        <w:pStyle w:val="ListNumber"/>
      </w:pPr>
      <w:r>
        <w:t>Which tax events and records should have appeared in Wan Lin's compliance calendar?</w:t>
      </w:r>
    </w:p>
    <w:p>
      <w:pPr>
        <w:pStyle w:val="ListNumber"/>
      </w:pPr>
      <w:r>
        <w:t>Which evidence should reconcile sales, output tax, GST status and corporate tax?</w:t>
      </w:r>
    </w:p>
    <w:p>
      <w:pPr>
        <w:pStyle w:val="ListNumber"/>
      </w:pPr>
      <w:r>
        <w:t>Which independent review could have detected the published failures earlier?</w:t>
      </w:r>
    </w:p>
    <w:p>
      <w:pPr>
        <w:pStyle w:val="ListNumber"/>
      </w:pPr>
      <w:r>
        <w:t>Which non-tax calendar rows are prospective extensions rather than case findings?</w:t>
      </w:r>
    </w:p>
    <w:p>
      <w:pPr>
        <w:pStyle w:val="Heading3"/>
      </w:pPr>
      <w:r>
        <w:t>Detailed Step-by-Step</w:t>
      </w:r>
    </w:p>
    <w:p>
      <w:pPr>
        <w:pStyle w:val="ListNumber"/>
      </w:pPr>
      <w:r>
        <w:t>List the facts that make each regulator relevant.</w:t>
      </w:r>
    </w:p>
    <w:p>
      <w:pPr>
        <w:pStyle w:val="ListNumber"/>
      </w:pPr>
      <w:r>
        <w:t>Create calendar rows for obligation, trigger/frequency, owner, reviewer and evidence.</w:t>
      </w:r>
    </w:p>
    <w:p>
      <w:pPr>
        <w:pStyle w:val="ListNumber"/>
      </w:pPr>
      <w:r>
        <w:t>Add preventive reminders and a separate overdue escalation point.</w:t>
      </w:r>
    </w:p>
    <w:p>
      <w:pPr>
        <w:pStyle w:val="ListNumber"/>
      </w:pPr>
      <w:r>
        <w:t>Link tax and filing events to the underlying financial close process.</w:t>
      </w:r>
    </w:p>
    <w:p>
      <w:pPr>
        <w:pStyle w:val="ListNumber"/>
      </w:pPr>
      <w:r>
        <w:t>Add incident-driven events for safety and personal-data breaches.</w:t>
      </w:r>
    </w:p>
    <w:p>
      <w:pPr>
        <w:pStyle w:val="ListNumber"/>
      </w:pPr>
      <w:r>
        <w:t>Run a completeness check against the five regulator categories.</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Five regulator categories present</w:t>
      </w:r>
    </w:p>
    <w:p>
      <w:pPr>
        <w:pStyle w:val="ListBullet"/>
      </w:pPr>
      <w:r>
        <w:t>Check: Trigger/frequency accurate</w:t>
      </w:r>
    </w:p>
    <w:p>
      <w:pPr>
        <w:pStyle w:val="ListBullet"/>
      </w:pPr>
      <w:r>
        <w:t>Check: Owner and reviewer separated</w:t>
      </w:r>
    </w:p>
    <w:p>
      <w:pPr>
        <w:pStyle w:val="ListBullet"/>
      </w:pPr>
      <w:r>
        <w:t>Check: Evidence and escalation captured</w:t>
      </w:r>
    </w:p>
    <w:p>
      <w:pPr>
        <w:pStyle w:val="Heading3"/>
      </w:pPr>
      <w:r>
        <w:t>Sources for this section</w:t>
      </w:r>
    </w:p>
    <w:p>
      <w:pPr>
        <w:pStyle w:val="ListBullet"/>
      </w:pPr>
      <w:r>
        <w:t xml:space="preserve">IRAS - Husband and wife convicted for multiple tax evasions - </w:t>
      </w:r>
      <w:hyperlink r:id="rId31">
        <w:r>
          <w:rPr>
            <w:color w:val="1F6FEB"/>
            <w:u w:val="single"/>
          </w:rPr>
          <w:t>https://www.iras.gov.sg/news-events/newsroom/husband-and-wife-convicted-for-multiple-tax-evasions</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IRAS - Responsibilities of GST-registered businesses - </w:t>
      </w:r>
      <w:hyperlink r:id="rId27">
        <w:r>
          <w:rPr>
            <w:color w:val="1F6FEB"/>
            <w:u w:val="single"/>
          </w:rPr>
          <w:t>https://www.iras.gov.sg/taxes/goods-services-tax-%28gst%29/basics-of-gst/responsibilities-of-a-gst-registered-business/3</w:t>
        </w:r>
      </w:hyperlink>
    </w:p>
    <w:p>
      <w:pPr>
        <w:pStyle w:val="ListBullet"/>
      </w:pPr>
      <w:r>
        <w:t xml:space="preserve">MOM - Employer's CPF contributions - </w:t>
      </w:r>
      <w:hyperlink r:id="rId29">
        <w:r>
          <w:rPr>
            <w:color w:val="1F6FEB"/>
            <w:u w:val="single"/>
          </w:rPr>
          <w:t>https://www.mom.gov.sg/employment-practices/central-provident-fund/employers-contributions</w:t>
        </w:r>
      </w:hyperlink>
    </w:p>
    <w:p>
      <w:pPr>
        <w:pStyle w:val="ListBullet"/>
      </w:pPr>
      <w:r>
        <w:t xml:space="preserve">MOM - WSH Act responsibilities of stakeholders - </w:t>
      </w:r>
      <w:hyperlink r:id="rId30">
        <w:r>
          <w:rPr>
            <w:color w:val="1F6FEB"/>
            <w:u w:val="single"/>
          </w:rPr>
          <w:t>https://www.mom.gov.sg/workplace-safety-and-health/workplace-safety-and-health-act/responsibilities-of-stakeholders</w:t>
        </w:r>
      </w:hyperlink>
    </w:p>
    <w:p>
      <w:pPr>
        <w:pStyle w:val="ListBullet"/>
      </w:pPr>
      <w:r>
        <w:t xml:space="preserve">PDPC - Required to notify the PDPC - </w:t>
      </w:r>
      <w:hyperlink r:id="rId13">
        <w:r>
          <w:rPr>
            <w:color w:val="1F6FEB"/>
            <w:u w:val="single"/>
          </w:rPr>
          <w:t>https://www.pdpc.gov.sg/report-data-breach/before-you-report-a-data-breach-3/info</w:t>
        </w:r>
      </w:hyperlink>
    </w:p>
    <w:p>
      <w:r>
        <w:br w:type="page"/>
      </w:r>
    </w:p>
    <w:p>
      <w:pPr>
        <w:pStyle w:val="Heading2"/>
      </w:pPr>
      <w:r>
        <w:t>Activity 4: Data Breach Notification Tabletop</w:t>
      </w:r>
    </w:p>
    <w:p>
      <w:r>
        <w:rPr>
          <w:b/>
        </w:rPr>
        <w:t xml:space="preserve">Mapping: </w:t>
      </w:r>
      <w:r>
        <w:t>K1, A1 / LO1</w:t>
      </w:r>
    </w:p>
    <w:p>
      <w:r>
        <w:rPr>
          <w:b/>
        </w:rPr>
        <w:t xml:space="preserve">Duration: </w:t>
      </w:r>
      <w:r>
        <w:t>20 minutes</w:t>
      </w:r>
    </w:p>
    <w:p>
      <w:r>
        <w:rPr>
          <w:b/>
        </w:rPr>
        <w:t xml:space="preserve">Goal: </w:t>
      </w:r>
      <w:r>
        <w:t>Practise containment, assessment, decision ownership, notification timing and evidence capture under the PDPA breach-notification framework.</w:t>
      </w:r>
    </w:p>
    <w:p>
      <w:r>
        <w:rPr>
          <w:b/>
        </w:rPr>
        <w:t xml:space="preserve">Deliverable: </w:t>
      </w:r>
      <w:r>
        <w:t>Incident decision log, notification outline and remediation list.</w:t>
      </w:r>
    </w:p>
    <w:p>
      <w:pPr>
        <w:pStyle w:val="Heading3"/>
      </w:pPr>
      <w:r>
        <w:t>Real Case Study</w:t>
      </w:r>
    </w:p>
    <w:p>
      <w:r>
        <w:rPr>
          <w:b/>
        </w:rPr>
        <w:t xml:space="preserve">Case: </w:t>
      </w:r>
      <w:r>
        <w:t>PDPC February 2026 ransomware decision - shared B2B e-commerce network</w:t>
      </w:r>
    </w:p>
    <w:p>
      <w:r>
        <w:rPr>
          <w:b/>
        </w:rPr>
        <w:t xml:space="preserve">Date: </w:t>
      </w:r>
      <w:r>
        <w:t>26 February 2026</w:t>
      </w:r>
    </w:p>
    <w:p>
      <w:r>
        <w:rPr>
          <w:b/>
        </w:rPr>
        <w:t xml:space="preserve">Status: </w:t>
      </w:r>
      <w:r>
        <w:t>PDPC decision; organisation not named in the announcement summary</w:t>
      </w:r>
    </w:p>
    <w:p>
      <w:r>
        <w:rPr>
          <w:b/>
        </w:rPr>
        <w:t xml:space="preserve">Official source: </w:t>
      </w:r>
      <w:hyperlink r:id="rId32">
        <w:r>
          <w:rPr>
            <w:color w:val="1F6FEB"/>
            <w:u w:val="single"/>
          </w:rPr>
          <w:t>PDPC - Decision and undertakings announced on 26 February 2026</w:t>
        </w:r>
      </w:hyperlink>
    </w:p>
    <w:p>
      <w:pPr>
        <w:pStyle w:val="Heading3"/>
      </w:pPr>
      <w:r>
        <w:t>Published Facts</w:t>
      </w:r>
    </w:p>
    <w:p>
      <w:r>
        <w:t>PDPC announced a decision concerning a ransomware incident on a shared network managed by a B2B e-commerce service provider. About 39,000 individuals were affected and bank and credit-card details were among the data rendered inaccessible. PDPC identified unpatched systems, weak access controls and failure to enforce multi-factor authentication, found a breach of the Protection Obligation, and issued directions to strengthen security.</w:t>
      </w:r>
    </w:p>
    <w:p>
      <w:pPr>
        <w:pStyle w:val="Heading3"/>
      </w:pPr>
      <w:r>
        <w:t>Exercise Boundary</w:t>
      </w:r>
    </w:p>
    <w:p>
      <w:r>
        <w:t>The official summary does not publish every incident-response timestamp. Learners must identify missing facts and build a notification decision log without inventing what the organisation actually knew or notified.</w:t>
      </w:r>
    </w:p>
    <w:p>
      <w:pPr>
        <w:pStyle w:val="Heading3"/>
      </w:pPr>
      <w:r>
        <w:t>Questions</w:t>
      </w:r>
    </w:p>
    <w:p>
      <w:pPr>
        <w:pStyle w:val="ListNumber"/>
      </w:pPr>
      <w:r>
        <w:t>What containment and evidence-preservation actions should begin first?</w:t>
      </w:r>
    </w:p>
    <w:p>
      <w:pPr>
        <w:pStyle w:val="ListNumber"/>
      </w:pPr>
      <w:r>
        <w:t>Which published facts affect significant-harm or significant-scale assessment?</w:t>
      </w:r>
    </w:p>
    <w:p>
      <w:pPr>
        <w:pStyle w:val="ListNumber"/>
      </w:pPr>
      <w:r>
        <w:t>Which missing timestamps are needed to apply the three-calendar-day rule?</w:t>
      </w:r>
    </w:p>
    <w:p>
      <w:pPr>
        <w:pStyle w:val="ListNumber"/>
      </w:pPr>
      <w:r>
        <w:t>What should the decision log show even when the public summary is silent?</w:t>
      </w:r>
    </w:p>
    <w:p>
      <w:pPr>
        <w:pStyle w:val="Heading3"/>
      </w:pPr>
      <w:r>
        <w:t>Detailed Step-by-Step</w:t>
      </w:r>
    </w:p>
    <w:p>
      <w:pPr>
        <w:pStyle w:val="ListNumber"/>
      </w:pPr>
      <w:r>
        <w:t>Assign incident roles: coordinator, technical lead, DPO/legal, communications and executive sponsor.</w:t>
      </w:r>
    </w:p>
    <w:p>
      <w:pPr>
        <w:pStyle w:val="ListNumber"/>
      </w:pPr>
      <w:r>
        <w:t>List immediate containment actions without assuming deletion is proven.</w:t>
      </w:r>
    </w:p>
    <w:p>
      <w:pPr>
        <w:pStyle w:val="ListNumber"/>
      </w:pPr>
      <w:r>
        <w:t>Build a fact log separating known, unknown and evidence required.</w:t>
      </w:r>
    </w:p>
    <w:p>
      <w:pPr>
        <w:pStyle w:val="ListNumber"/>
      </w:pPr>
      <w:r>
        <w:t>Apply the notifiability test and document the decision owner.</w:t>
      </w:r>
    </w:p>
    <w:p>
      <w:pPr>
        <w:pStyle w:val="ListNumber"/>
      </w:pPr>
      <w:r>
        <w:t>Draft a six-line PDPC notification outline and an affected-person message outline.</w:t>
      </w:r>
    </w:p>
    <w:p>
      <w:pPr>
        <w:pStyle w:val="ListNumber"/>
      </w:pPr>
      <w:r>
        <w:t>Record remediation and vendor-control improvements for the post-incident review.</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Containment precedes notification drafting</w:t>
      </w:r>
    </w:p>
    <w:p>
      <w:pPr>
        <w:pStyle w:val="ListBullet"/>
      </w:pPr>
      <w:r>
        <w:t>Check: Clock described accurately</w:t>
      </w:r>
    </w:p>
    <w:p>
      <w:pPr>
        <w:pStyle w:val="ListBullet"/>
      </w:pPr>
      <w:r>
        <w:t>Check: Known/unknown facts separated</w:t>
      </w:r>
    </w:p>
    <w:p>
      <w:pPr>
        <w:pStyle w:val="ListBullet"/>
      </w:pPr>
      <w:r>
        <w:t>Check: Decision and evidence documented</w:t>
      </w:r>
    </w:p>
    <w:p>
      <w:pPr>
        <w:pStyle w:val="Heading3"/>
      </w:pPr>
      <w:r>
        <w:t>Sources for this section</w:t>
      </w:r>
    </w:p>
    <w:p>
      <w:pPr>
        <w:pStyle w:val="ListBullet"/>
      </w:pPr>
      <w:r>
        <w:t xml:space="preserve">PDPC - Decision and undertakings announced on 26 February 2026 - </w:t>
      </w:r>
      <w:hyperlink r:id="rId32">
        <w:r>
          <w:rPr>
            <w:color w:val="1F6FEB"/>
            <w:u w:val="single"/>
          </w:rPr>
          <w:t>https://www.pdpc.gov.sg/news-and-events/announcements/2026/02/new-commissions-decision-and-undertakings-on-26-february-2026</w:t>
        </w:r>
      </w:hyperlink>
    </w:p>
    <w:p>
      <w:pPr>
        <w:pStyle w:val="ListBullet"/>
      </w:pPr>
      <w:r>
        <w:t xml:space="preserve">PDPC - Required to notify the PDPC - </w:t>
      </w:r>
      <w:hyperlink r:id="rId13">
        <w:r>
          <w:rPr>
            <w:color w:val="1F6FEB"/>
            <w:u w:val="single"/>
          </w:rPr>
          <w:t>https://www.pdpc.gov.sg/report-data-breach/before-you-report-a-data-breach-3/info</w:t>
        </w:r>
      </w:hyperlink>
    </w:p>
    <w:p>
      <w:r>
        <w:br w:type="page"/>
      </w:r>
    </w:p>
    <w:p>
      <w:pPr>
        <w:pStyle w:val="Heading1"/>
      </w:pPr>
      <w:r>
        <w:t>Topic 3: Business Decision-Making in Response to Regulatory Changes</w:t>
      </w:r>
    </w:p>
    <w:p>
      <w:r>
        <w:t>From regulatory signal to proportionate, documented and evidence-backed action</w:t>
      </w:r>
    </w:p>
    <w:p>
      <w:r>
        <w:t>Mapping: K2, A2 / LO2</w:t>
      </w:r>
    </w:p>
    <w:p>
      <w:pPr>
        <w:pStyle w:val="Heading2"/>
      </w:pPr>
      <w:r>
        <w:t>The SCAN decision model</w:t>
      </w:r>
    </w:p>
    <w:p>
      <w:pPr>
        <w:pStyle w:val="ListNumber"/>
      </w:pPr>
      <w:r>
        <w:t>Spot the legal change</w:t>
      </w:r>
    </w:p>
    <w:p>
      <w:pPr>
        <w:pStyle w:val="ListNumber"/>
      </w:pPr>
      <w:r>
        <w:t>Clarify applicability</w:t>
      </w:r>
    </w:p>
    <w:p>
      <w:pPr>
        <w:pStyle w:val="ListNumber"/>
      </w:pPr>
      <w:r>
        <w:t>Assess business impact</w:t>
      </w:r>
    </w:p>
    <w:p>
      <w:pPr>
        <w:pStyle w:val="ListNumber"/>
      </w:pPr>
      <w:r>
        <w:t>Navigate a decision</w:t>
      </w:r>
    </w:p>
    <w:p>
      <w:pPr>
        <w:pStyle w:val="ListNumber"/>
      </w:pPr>
      <w:r>
        <w:t>Verify implementation</w:t>
      </w:r>
    </w:p>
    <w:p>
      <w:pPr>
        <w:pStyle w:val="Heading2"/>
      </w:pPr>
      <w:r>
        <w:t>Start with business facts, not a generic checklist</w:t>
      </w:r>
    </w:p>
    <w:p>
      <w:pPr>
        <w:pStyle w:val="ListBullet"/>
      </w:pPr>
      <w:r>
        <w:rPr>
          <w:b/>
        </w:rPr>
        <w:t xml:space="preserve">Business model: </w:t>
      </w:r>
      <w:r>
        <w:t>Revenue streams, promises, channels and critical assets</w:t>
      </w:r>
    </w:p>
    <w:p>
      <w:pPr>
        <w:pStyle w:val="ListBullet"/>
      </w:pPr>
      <w:r>
        <w:rPr>
          <w:b/>
        </w:rPr>
        <w:t xml:space="preserve">Operating footprint: </w:t>
      </w:r>
      <w:r>
        <w:t>Locations, customers, vendors, people and systems</w:t>
      </w:r>
    </w:p>
    <w:p>
      <w:pPr>
        <w:pStyle w:val="ListBullet"/>
      </w:pPr>
      <w:r>
        <w:rPr>
          <w:b/>
        </w:rPr>
        <w:t xml:space="preserve">Risk appetite: </w:t>
      </w:r>
      <w:r>
        <w:t>What can be accepted, reduced, transferred or avoided</w:t>
      </w:r>
    </w:p>
    <w:p>
      <w:pPr>
        <w:pStyle w:val="ListBullet"/>
      </w:pPr>
      <w:r>
        <w:rPr>
          <w:b/>
        </w:rPr>
        <w:t xml:space="preserve">Decision rights: </w:t>
      </w:r>
      <w:r>
        <w:t>Who recommends, approves, implements and challenges</w:t>
      </w:r>
    </w:p>
    <w:p>
      <w:pPr>
        <w:pStyle w:val="Heading2"/>
      </w:pPr>
      <w:r>
        <w:t>Six impact lenses</w:t>
      </w:r>
    </w:p>
    <w:p>
      <w:pPr>
        <w:pStyle w:val="ListBullet"/>
      </w:pPr>
      <w:r>
        <w:rPr>
          <w:b/>
        </w:rPr>
        <w:t xml:space="preserve">People: </w:t>
      </w:r>
      <w:r>
        <w:t>Roles, capability, workload and accountability</w:t>
      </w:r>
    </w:p>
    <w:p>
      <w:pPr>
        <w:pStyle w:val="ListBullet"/>
      </w:pPr>
      <w:r>
        <w:rPr>
          <w:b/>
        </w:rPr>
        <w:t xml:space="preserve">Process: </w:t>
      </w:r>
      <w:r>
        <w:t>Workflow, approvals, exceptions and deadlines</w:t>
      </w:r>
    </w:p>
    <w:p>
      <w:pPr>
        <w:pStyle w:val="ListBullet"/>
      </w:pPr>
      <w:r>
        <w:rPr>
          <w:b/>
        </w:rPr>
        <w:t xml:space="preserve">Technology and data: </w:t>
      </w:r>
      <w:r>
        <w:t>Systems, access, interfaces, records and security</w:t>
      </w:r>
    </w:p>
    <w:p>
      <w:pPr>
        <w:pStyle w:val="ListBullet"/>
      </w:pPr>
      <w:r>
        <w:rPr>
          <w:b/>
        </w:rPr>
        <w:t xml:space="preserve">Contracts: </w:t>
      </w:r>
      <w:r>
        <w:t>Customer, supplier, employment and data clauses</w:t>
      </w:r>
    </w:p>
    <w:p>
      <w:pPr>
        <w:pStyle w:val="ListBullet"/>
      </w:pPr>
      <w:r>
        <w:rPr>
          <w:b/>
        </w:rPr>
        <w:t xml:space="preserve">Finance: </w:t>
      </w:r>
      <w:r>
        <w:t>Cost, revenue, tax, provisions and insurance</w:t>
      </w:r>
    </w:p>
    <w:p>
      <w:pPr>
        <w:pStyle w:val="ListBullet"/>
      </w:pPr>
      <w:r>
        <w:rPr>
          <w:b/>
        </w:rPr>
        <w:t xml:space="preserve">Reputation: </w:t>
      </w:r>
      <w:r>
        <w:t>Trust, regulator confidence and market access</w:t>
      </w:r>
    </w:p>
    <w:p>
      <w:pPr>
        <w:pStyle w:val="Heading2"/>
      </w:pPr>
      <w:r>
        <w:t>Score compliance risk consistently</w:t>
      </w:r>
    </w:p>
    <w:p>
      <w:pPr>
        <w:pStyle w:val="ListBullet"/>
      </w:pPr>
      <w:r>
        <w:rPr>
          <w:b/>
        </w:rPr>
        <w:t xml:space="preserve">Likelihood: </w:t>
      </w:r>
      <w:r>
        <w:t>How probable is failure given exposure and control maturity?</w:t>
      </w:r>
    </w:p>
    <w:p>
      <w:pPr>
        <w:pStyle w:val="ListBullet"/>
      </w:pPr>
      <w:r>
        <w:rPr>
          <w:b/>
        </w:rPr>
        <w:t xml:space="preserve">Impact: </w:t>
      </w:r>
      <w:r>
        <w:t>Legal, financial, operational, safety and trust consequences</w:t>
      </w:r>
    </w:p>
    <w:p>
      <w:pPr>
        <w:pStyle w:val="ListBullet"/>
      </w:pPr>
      <w:r>
        <w:rPr>
          <w:b/>
        </w:rPr>
        <w:t xml:space="preserve">Velocity: </w:t>
      </w:r>
      <w:r>
        <w:t>How quickly could harm occur or a deadline expire?</w:t>
      </w:r>
    </w:p>
    <w:p>
      <w:pPr>
        <w:pStyle w:val="ListBullet"/>
      </w:pPr>
      <w:r>
        <w:rPr>
          <w:b/>
        </w:rPr>
        <w:t xml:space="preserve">Detectability: </w:t>
      </w:r>
      <w:r>
        <w:t>Would the organisation discover failure before the regulator/customer?</w:t>
      </w:r>
    </w:p>
    <w:p>
      <w:pPr>
        <w:pStyle w:val="Heading2"/>
      </w:pPr>
      <w:r>
        <w:t>Control design hierarchy</w:t>
      </w:r>
    </w:p>
    <w:p>
      <w:pPr>
        <w:pStyle w:val="ListNumber"/>
      </w:pPr>
      <w:r>
        <w:t>Avoid or redesign the risky activity</w:t>
      </w:r>
    </w:p>
    <w:p>
      <w:pPr>
        <w:pStyle w:val="ListNumber"/>
      </w:pPr>
      <w:r>
        <w:t>Prevent failure through workflow and authority</w:t>
      </w:r>
    </w:p>
    <w:p>
      <w:pPr>
        <w:pStyle w:val="ListNumber"/>
      </w:pPr>
      <w:r>
        <w:t>Detect exceptions quickly</w:t>
      </w:r>
    </w:p>
    <w:p>
      <w:pPr>
        <w:pStyle w:val="ListNumber"/>
      </w:pPr>
      <w:r>
        <w:t>Correct and recover</w:t>
      </w:r>
    </w:p>
    <w:p>
      <w:pPr>
        <w:pStyle w:val="ListNumber"/>
      </w:pPr>
      <w:r>
        <w:t>Evidence operation and review effectiveness</w:t>
      </w:r>
    </w:p>
    <w:p>
      <w:pPr>
        <w:pStyle w:val="Heading2"/>
      </w:pPr>
      <w:r>
        <w:t>Compliance options are business options</w:t>
      </w:r>
    </w:p>
    <w:p>
      <w:r>
        <w:rPr>
          <w:b/>
        </w:rPr>
        <w:t xml:space="preserve">Poor framing: </w:t>
      </w:r>
      <w:r>
        <w:t>Comply or do nothing; Legal says no; Controls added after launch; Success measured by absence of incidents.</w:t>
      </w:r>
    </w:p>
    <w:p>
      <w:r>
        <w:rPr>
          <w:b/>
        </w:rPr>
        <w:t xml:space="preserve">Decision-grade framing: </w:t>
      </w:r>
      <w:r>
        <w:t>Compare compliant design alternatives; Quantify cost, delay, residual risk and opportunity; Embed controls in the operating model; Define leading indicators and escalation triggers.</w:t>
      </w:r>
    </w:p>
    <w:p>
      <w:pPr>
        <w:pStyle w:val="Heading2"/>
      </w:pPr>
      <w:r>
        <w:t>A board-ready decision memo</w:t>
      </w:r>
    </w:p>
    <w:p>
      <w:pPr>
        <w:pStyle w:val="ListBullet"/>
      </w:pPr>
      <w:r>
        <w:rPr>
          <w:b/>
        </w:rPr>
        <w:t xml:space="preserve">Decision: </w:t>
      </w:r>
      <w:r>
        <w:t>What approval or direction is needed, by when</w:t>
      </w:r>
    </w:p>
    <w:p>
      <w:pPr>
        <w:pStyle w:val="ListBullet"/>
      </w:pPr>
      <w:r>
        <w:rPr>
          <w:b/>
        </w:rPr>
        <w:t xml:space="preserve">Requirement: </w:t>
      </w:r>
      <w:r>
        <w:t>The duty, applicability analysis and effective date</w:t>
      </w:r>
    </w:p>
    <w:p>
      <w:pPr>
        <w:pStyle w:val="ListBullet"/>
      </w:pPr>
      <w:r>
        <w:rPr>
          <w:b/>
        </w:rPr>
        <w:t xml:space="preserve">Options: </w:t>
      </w:r>
      <w:r>
        <w:t>Feasible choices with cost, risk and operational effects</w:t>
      </w:r>
    </w:p>
    <w:p>
      <w:pPr>
        <w:pStyle w:val="ListBullet"/>
      </w:pPr>
      <w:r>
        <w:rPr>
          <w:b/>
        </w:rPr>
        <w:t xml:space="preserve">Recommendation: </w:t>
      </w:r>
      <w:r>
        <w:t>Selected path, residual risk, owner and milestones</w:t>
      </w:r>
    </w:p>
    <w:p>
      <w:pPr>
        <w:pStyle w:val="Heading2"/>
      </w:pPr>
      <w:r>
        <w:t>Evidence that a decision was reasonable</w:t>
      </w:r>
    </w:p>
    <w:p>
      <w:pPr>
        <w:pStyle w:val="ListBullet"/>
      </w:pPr>
      <w:r>
        <w:rPr>
          <w:b/>
        </w:rPr>
        <w:t xml:space="preserve">Inputs: </w:t>
      </w:r>
      <w:r>
        <w:t>Current law, regulator guidance, data and expert advice</w:t>
      </w:r>
    </w:p>
    <w:p>
      <w:pPr>
        <w:pStyle w:val="ListBullet"/>
      </w:pPr>
      <w:r>
        <w:rPr>
          <w:b/>
        </w:rPr>
        <w:t xml:space="preserve">Challenge: </w:t>
      </w:r>
      <w:r>
        <w:t>Questions asked, assumptions tested and conflicts disclosed</w:t>
      </w:r>
    </w:p>
    <w:p>
      <w:pPr>
        <w:pStyle w:val="ListBullet"/>
      </w:pPr>
      <w:r>
        <w:rPr>
          <w:b/>
        </w:rPr>
        <w:t xml:space="preserve">Approval: </w:t>
      </w:r>
      <w:r>
        <w:t>Minutes, authority, rationale and conditions</w:t>
      </w:r>
    </w:p>
    <w:p>
      <w:pPr>
        <w:pStyle w:val="ListBullet"/>
      </w:pPr>
      <w:r>
        <w:rPr>
          <w:b/>
        </w:rPr>
        <w:t xml:space="preserve">Follow-through: </w:t>
      </w:r>
      <w:r>
        <w:t>Owner, deadline, resources, verification and exception closure</w:t>
      </w:r>
    </w:p>
    <w:p>
      <w:pPr>
        <w:pStyle w:val="Heading2"/>
      </w:pPr>
      <w:r>
        <w:t>Regulatory change implementation</w:t>
      </w:r>
    </w:p>
    <w:p>
      <w:pPr>
        <w:pStyle w:val="ListNumber"/>
      </w:pPr>
      <w:r>
        <w:t>Read and scope</w:t>
      </w:r>
    </w:p>
    <w:p>
      <w:pPr>
        <w:pStyle w:val="ListNumber"/>
      </w:pPr>
      <w:r>
        <w:t>Design controls</w:t>
      </w:r>
    </w:p>
    <w:p>
      <w:pPr>
        <w:pStyle w:val="ListNumber"/>
      </w:pPr>
      <w:r>
        <w:t>Approve resources</w:t>
      </w:r>
    </w:p>
    <w:p>
      <w:pPr>
        <w:pStyle w:val="ListNumber"/>
      </w:pPr>
      <w:r>
        <w:t>Update systems and contracts</w:t>
      </w:r>
    </w:p>
    <w:p>
      <w:pPr>
        <w:pStyle w:val="ListNumber"/>
      </w:pPr>
      <w:r>
        <w:t>Train, launch and test</w:t>
      </w:r>
    </w:p>
    <w:p>
      <w:pPr>
        <w:pStyle w:val="Heading2"/>
      </w:pPr>
      <w:r>
        <w:t>The lowest-cost control is not always the most proportionate control.</w:t>
      </w:r>
    </w:p>
    <w:p>
      <w:r>
        <w:t>Choose the option that meets the duty and preserves business objectives at an acceptable residual risk.</w:t>
      </w:r>
    </w:p>
    <w:p>
      <w:pPr>
        <w:pStyle w:val="Heading3"/>
      </w:pPr>
      <w:r>
        <w:t>Sources for this section</w:t>
      </w:r>
    </w:p>
    <w:p>
      <w:pPr>
        <w:pStyle w:val="ListBullet"/>
      </w:pPr>
      <w:r>
        <w:t xml:space="preserve">LeapXpert - Mastering legal compliance - </w:t>
      </w:r>
      <w:hyperlink r:id="rId33">
        <w:r>
          <w:rPr>
            <w:color w:val="1F6FEB"/>
            <w:u w:val="single"/>
          </w:rPr>
          <w:t>https://www.leapxpert.com/mastering-legal-compliance-a-guide-for-businesses/</w:t>
        </w:r>
      </w:hyperlink>
    </w:p>
    <w:p>
      <w:pPr>
        <w:pStyle w:val="ListBullet"/>
      </w:pPr>
      <w:r>
        <w:t xml:space="preserve">BizBot - Legal compliance in company management - </w:t>
      </w:r>
      <w:hyperlink r:id="rId24">
        <w:r>
          <w:rPr>
            <w:color w:val="1F6FEB"/>
            <w:u w:val="single"/>
          </w:rPr>
          <w:t>https://www.bizbot.com/blog/legal-compliance-in-company-management/</w:t>
        </w:r>
      </w:hyperlink>
    </w:p>
    <w:p>
      <w:pPr>
        <w:pStyle w:val="ListBullet"/>
      </w:pPr>
      <w:r>
        <w:t xml:space="preserve">Financial Poise - The basics of general corporate law compliance - </w:t>
      </w:r>
      <w:hyperlink r:id="rId34">
        <w:r>
          <w:rPr>
            <w:color w:val="1F6FEB"/>
            <w:u w:val="single"/>
          </w:rPr>
          <w:t>https://www.financialpoise.com/the-basics-of-general-corporate-law-compliance/</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r>
        <w:br w:type="page"/>
      </w:r>
    </w:p>
    <w:p>
      <w:pPr>
        <w:pStyle w:val="Heading2"/>
      </w:pPr>
      <w:r>
        <w:t>Activity 5: Regulatory Change Impact Assessment</w:t>
      </w:r>
    </w:p>
    <w:p>
      <w:r>
        <w:rPr>
          <w:b/>
        </w:rPr>
        <w:t xml:space="preserve">Mapping: </w:t>
      </w:r>
      <w:r>
        <w:t>K2, A2 / LO2</w:t>
      </w:r>
    </w:p>
    <w:p>
      <w:r>
        <w:rPr>
          <w:b/>
        </w:rPr>
        <w:t xml:space="preserve">Duration: </w:t>
      </w:r>
      <w:r>
        <w:t>25 minutes</w:t>
      </w:r>
    </w:p>
    <w:p>
      <w:r>
        <w:rPr>
          <w:b/>
        </w:rPr>
        <w:t xml:space="preserve">Goal: </w:t>
      </w:r>
      <w:r>
        <w:t>Use the SCAN model to assess the effect of an ACRA register change on processes, systems, roles, evidence and third-party instructions.</w:t>
      </w:r>
    </w:p>
    <w:p>
      <w:r>
        <w:rPr>
          <w:b/>
        </w:rPr>
        <w:t xml:space="preserve">Deliverable: </w:t>
      </w:r>
      <w:r>
        <w:t>Completed impact assessment and recommendation.</w:t>
      </w:r>
    </w:p>
    <w:p>
      <w:pPr>
        <w:pStyle w:val="Heading3"/>
      </w:pPr>
      <w:r>
        <w:t>Real Case Study</w:t>
      </w:r>
    </w:p>
    <w:p>
      <w:r>
        <w:rPr>
          <w:b/>
        </w:rPr>
        <w:t xml:space="preserve">Case: </w:t>
      </w:r>
      <w:r>
        <w:t>Yuan Shuhua - false RORC exemption declarations in annual returns</w:t>
      </w:r>
    </w:p>
    <w:p>
      <w:r>
        <w:rPr>
          <w:b/>
        </w:rPr>
        <w:t xml:space="preserve">Date: </w:t>
      </w:r>
      <w:r>
        <w:t>31 October 2025</w:t>
      </w:r>
    </w:p>
    <w:p>
      <w:r>
        <w:rPr>
          <w:b/>
        </w:rPr>
        <w:t xml:space="preserve">Status: </w:t>
      </w:r>
      <w:r>
        <w:t>Convicted, fined and disqualified</w:t>
      </w:r>
    </w:p>
    <w:p>
      <w:r>
        <w:rPr>
          <w:b/>
        </w:rPr>
        <w:t xml:space="preserve">Official source: </w:t>
      </w:r>
      <w:hyperlink r:id="rId35">
        <w:r>
          <w:rPr>
            <w:color w:val="1F6FEB"/>
            <w:u w:val="single"/>
          </w:rPr>
          <w:t>ACRA - Three individuals fined for false declarations and consent failures</w:t>
        </w:r>
      </w:hyperlink>
    </w:p>
    <w:p>
      <w:pPr>
        <w:pStyle w:val="Heading3"/>
      </w:pPr>
      <w:r>
        <w:t>Published Facts</w:t>
      </w:r>
    </w:p>
    <w:p>
      <w:r>
        <w:t>ACRA reported that Yuan Shuhua made false declarations in RH Corporate Pte Ltd's annual returns for financial years ended 31 December 2020 and 2021, stating that the company was exempt from keeping a Register of Registrable Controllers when it was not. He was fined $15,000 and disqualified from acting as a director or taking part in company management for five years.</w:t>
      </w:r>
    </w:p>
    <w:p>
      <w:pPr>
        <w:pStyle w:val="Heading3"/>
      </w:pPr>
      <w:r>
        <w:t>Exercise Boundary</w:t>
      </w:r>
    </w:p>
    <w:p>
      <w:r>
        <w:t>Use the conviction as the failure event. Apply current ACRA register guidance to design the corrected process; do not assume current deadlines were identical during the offence period.</w:t>
      </w:r>
    </w:p>
    <w:p>
      <w:pPr>
        <w:pStyle w:val="Heading3"/>
      </w:pPr>
      <w:r>
        <w:t>Questions</w:t>
      </w:r>
    </w:p>
    <w:p>
      <w:pPr>
        <w:pStyle w:val="ListNumber"/>
      </w:pPr>
      <w:r>
        <w:t>Which factual and eligibility checks should precede an exemption declaration?</w:t>
      </w:r>
    </w:p>
    <w:p>
      <w:pPr>
        <w:pStyle w:val="ListNumber"/>
      </w:pPr>
      <w:r>
        <w:t>Where could annual-return and RORC processes fail independently or together?</w:t>
      </w:r>
    </w:p>
    <w:p>
      <w:pPr>
        <w:pStyle w:val="ListNumber"/>
      </w:pPr>
      <w:r>
        <w:t>How should current ACRA requirements change the control design?</w:t>
      </w:r>
    </w:p>
    <w:p>
      <w:pPr>
        <w:pStyle w:val="ListNumber"/>
      </w:pPr>
      <w:r>
        <w:t>What evidence proves review, challenge, approval and filing accuracy?</w:t>
      </w:r>
    </w:p>
    <w:p>
      <w:pPr>
        <w:pStyle w:val="Heading3"/>
      </w:pPr>
      <w:r>
        <w:t>Detailed Step-by-Step</w:t>
      </w:r>
    </w:p>
    <w:p>
      <w:pPr>
        <w:pStyle w:val="ListNumber"/>
      </w:pPr>
      <w:r>
        <w:t>State the regulatory change in one precise sentence.</w:t>
      </w:r>
    </w:p>
    <w:p>
      <w:pPr>
        <w:pStyle w:val="ListNumber"/>
      </w:pPr>
      <w:r>
        <w:t>Identify affected entities, events and process owners.</w:t>
      </w:r>
    </w:p>
    <w:p>
      <w:pPr>
        <w:pStyle w:val="ListNumber"/>
      </w:pPr>
      <w:r>
        <w:t>Map impacts across people, process, technology/data, contracts and cost.</w:t>
      </w:r>
    </w:p>
    <w:p>
      <w:pPr>
        <w:pStyle w:val="ListNumber"/>
      </w:pPr>
      <w:r>
        <w:t>Score likelihood, impact, velocity and detectability of the current gap.</w:t>
      </w:r>
    </w:p>
    <w:p>
      <w:pPr>
        <w:pStyle w:val="ListNumber"/>
      </w:pPr>
      <w:r>
        <w:t>Compare at least two compliant implementation options.</w:t>
      </w:r>
    </w:p>
    <w:p>
      <w:pPr>
        <w:pStyle w:val="ListNumber"/>
      </w:pPr>
      <w:r>
        <w:t>Recommend one option with owner, milestones, residual risk and verification.</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Applicability stated</w:t>
      </w:r>
    </w:p>
    <w:p>
      <w:pPr>
        <w:pStyle w:val="ListBullet"/>
      </w:pPr>
      <w:r>
        <w:t>Check: All impact lenses considered</w:t>
      </w:r>
    </w:p>
    <w:p>
      <w:pPr>
        <w:pStyle w:val="ListBullet"/>
      </w:pPr>
      <w:r>
        <w:t>Check: Options are compliant</w:t>
      </w:r>
    </w:p>
    <w:p>
      <w:pPr>
        <w:pStyle w:val="ListBullet"/>
      </w:pPr>
      <w:r>
        <w:t>Check: Residual risk and verification included</w:t>
      </w:r>
    </w:p>
    <w:p>
      <w:pPr>
        <w:pStyle w:val="Heading3"/>
      </w:pPr>
      <w:r>
        <w:t>Sources for this section</w:t>
      </w:r>
    </w:p>
    <w:p>
      <w:pPr>
        <w:pStyle w:val="ListBullet"/>
      </w:pPr>
      <w:r>
        <w:t xml:space="preserve">ACRA - Three individuals fined for false declarations and consent failures - </w:t>
      </w:r>
      <w:hyperlink r:id="rId35">
        <w:r>
          <w:rPr>
            <w:color w:val="1F6FEB"/>
            <w:u w:val="single"/>
          </w:rPr>
          <w:t>https://www.acra.gov.sg/news-events/news-announcements/899/</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r>
        <w:br w:type="page"/>
      </w:r>
    </w:p>
    <w:p>
      <w:pPr>
        <w:pStyle w:val="Heading2"/>
      </w:pPr>
      <w:r>
        <w:t>Activity 6: Board Decision Memo: Digital Filing Controls</w:t>
      </w:r>
    </w:p>
    <w:p>
      <w:r>
        <w:rPr>
          <w:b/>
        </w:rPr>
        <w:t xml:space="preserve">Mapping: </w:t>
      </w:r>
      <w:r>
        <w:t>K2, A2 / LO2</w:t>
      </w:r>
    </w:p>
    <w:p>
      <w:r>
        <w:rPr>
          <w:b/>
        </w:rPr>
        <w:t xml:space="preserve">Duration: </w:t>
      </w:r>
      <w:r>
        <w:t>20 minutes</w:t>
      </w:r>
    </w:p>
    <w:p>
      <w:r>
        <w:rPr>
          <w:b/>
        </w:rPr>
        <w:t xml:space="preserve">Goal: </w:t>
      </w:r>
      <w:r>
        <w:t>Frame a proportionate board decision that balances legal compliance, control quality, cost, implementation risk and operational benefit.</w:t>
      </w:r>
    </w:p>
    <w:p>
      <w:r>
        <w:rPr>
          <w:b/>
        </w:rPr>
        <w:t xml:space="preserve">Deliverable: </w:t>
      </w:r>
      <w:r>
        <w:t>One-page board decision memo.</w:t>
      </w:r>
    </w:p>
    <w:p>
      <w:pPr>
        <w:pStyle w:val="Heading3"/>
      </w:pPr>
      <w:r>
        <w:t>Real Case Study</w:t>
      </w:r>
    </w:p>
    <w:p>
      <w:r>
        <w:rPr>
          <w:b/>
        </w:rPr>
        <w:t xml:space="preserve">Case: </w:t>
      </w:r>
      <w:r>
        <w:t>Nagore Trading - GST missing-trader-fraud scheme</w:t>
      </w:r>
    </w:p>
    <w:p>
      <w:r>
        <w:rPr>
          <w:b/>
        </w:rPr>
        <w:t xml:space="preserve">Date: </w:t>
      </w:r>
      <w:r>
        <w:t>29 June 2026</w:t>
      </w:r>
    </w:p>
    <w:p>
      <w:r>
        <w:rPr>
          <w:b/>
        </w:rPr>
        <w:t xml:space="preserve">Status: </w:t>
      </w:r>
      <w:r>
        <w:t>Key syndicate member convicted and sentenced</w:t>
      </w:r>
    </w:p>
    <w:p>
      <w:r>
        <w:rPr>
          <w:b/>
        </w:rPr>
        <w:t xml:space="preserve">Official source: </w:t>
      </w:r>
      <w:hyperlink r:id="rId36">
        <w:r>
          <w:rPr>
            <w:color w:val="1F6FEB"/>
            <w:u w:val="single"/>
          </w:rPr>
          <w:t>IRAS - Key GST missing-trader-fraud syndicate member sentenced</w:t>
        </w:r>
      </w:hyperlink>
    </w:p>
    <w:p>
      <w:pPr>
        <w:pStyle w:val="Heading3"/>
      </w:pPr>
      <w:r>
        <w:t>Published Facts</w:t>
      </w:r>
    </w:p>
    <w:p>
      <w:r>
        <w:t>IRAS reported that Giam Zi Hin, Luke was sentenced to six years' imprisonment for fraudulent trading in a GST missing-trader-fraud scheme involving about S$114 million in fictitious sales. Under his directions, Nagore Trading Pte Ltd used forged invoices from at least 12 local suppliers to create a false appearance of purchases and GST payments. Eight accused persons were charged in the scheme and the proceedings concluded with convictions.</w:t>
      </w:r>
    </w:p>
    <w:p>
      <w:pPr>
        <w:pStyle w:val="Heading3"/>
      </w:pPr>
      <w:r>
        <w:t>Exercise Boundary</w:t>
      </w:r>
    </w:p>
    <w:p>
      <w:r>
        <w:t>The case demonstrates that digitisation cannot replace transaction authenticity and due diligence. The board options, system controls and approval conditions are learner recommendations.</w:t>
      </w:r>
    </w:p>
    <w:p>
      <w:pPr>
        <w:pStyle w:val="Heading3"/>
      </w:pPr>
      <w:r>
        <w:t>Questions</w:t>
      </w:r>
    </w:p>
    <w:p>
      <w:pPr>
        <w:pStyle w:val="ListNumber"/>
      </w:pPr>
      <w:r>
        <w:t>Which controls could test supplier identity, invoice authenticity and transaction substance?</w:t>
      </w:r>
    </w:p>
    <w:p>
      <w:pPr>
        <w:pStyle w:val="ListNumber"/>
      </w:pPr>
      <w:r>
        <w:t>What should remain a human approval or exception decision?</w:t>
      </w:r>
    </w:p>
    <w:p>
      <w:pPr>
        <w:pStyle w:val="ListNumber"/>
      </w:pPr>
      <w:r>
        <w:t>Which due-diligence evidence should be retained before claiming input tax?</w:t>
      </w:r>
    </w:p>
    <w:p>
      <w:pPr>
        <w:pStyle w:val="ListNumber"/>
      </w:pPr>
      <w:r>
        <w:t>Which conditions should a board attach to digital filing automation?</w:t>
      </w:r>
    </w:p>
    <w:p>
      <w:pPr>
        <w:pStyle w:val="Heading3"/>
      </w:pPr>
      <w:r>
        <w:t>Detailed Step-by-Step</w:t>
      </w:r>
    </w:p>
    <w:p>
      <w:pPr>
        <w:pStyle w:val="ListNumber"/>
      </w:pPr>
      <w:r>
        <w:t>Write the decision request in one sentence.</w:t>
      </w:r>
    </w:p>
    <w:p>
      <w:pPr>
        <w:pStyle w:val="ListNumber"/>
      </w:pPr>
      <w:r>
        <w:t>Summarise relevant filing and record-keeping requirements.</w:t>
      </w:r>
    </w:p>
    <w:p>
      <w:pPr>
        <w:pStyle w:val="ListNumber"/>
      </w:pPr>
      <w:r>
        <w:t>Compare manual improvement, phased adoption and full adoption.</w:t>
      </w:r>
    </w:p>
    <w:p>
      <w:pPr>
        <w:pStyle w:val="ListNumber"/>
      </w:pPr>
      <w:r>
        <w:t>Assess cost, error risk, authorisation, business continuity and evidence quality.</w:t>
      </w:r>
    </w:p>
    <w:p>
      <w:pPr>
        <w:pStyle w:val="ListNumber"/>
      </w:pPr>
      <w:r>
        <w:t>Select a recommendation and state residual risks.</w:t>
      </w:r>
    </w:p>
    <w:p>
      <w:pPr>
        <w:pStyle w:val="ListNumber"/>
      </w:pPr>
      <w:r>
        <w:t>Add approval conditions, owner, timeline and post-implementation control test.</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Decision explicit</w:t>
      </w:r>
    </w:p>
    <w:p>
      <w:pPr>
        <w:pStyle w:val="ListBullet"/>
      </w:pPr>
      <w:r>
        <w:t>Check: Options compared fairly</w:t>
      </w:r>
    </w:p>
    <w:p>
      <w:pPr>
        <w:pStyle w:val="ListBullet"/>
      </w:pPr>
      <w:r>
        <w:t>Check: Business facts drive recommendation</w:t>
      </w:r>
    </w:p>
    <w:p>
      <w:pPr>
        <w:pStyle w:val="ListBullet"/>
      </w:pPr>
      <w:r>
        <w:t>Check: Conditions and verification are specific</w:t>
      </w:r>
    </w:p>
    <w:p>
      <w:pPr>
        <w:pStyle w:val="Heading3"/>
      </w:pPr>
      <w:r>
        <w:t>Sources for this section</w:t>
      </w:r>
    </w:p>
    <w:p>
      <w:pPr>
        <w:pStyle w:val="ListBullet"/>
      </w:pPr>
      <w:r>
        <w:t xml:space="preserve">IRAS - Key GST missing-trader-fraud syndicate member sentenced - </w:t>
      </w:r>
      <w:hyperlink r:id="rId36">
        <w:r>
          <w:rPr>
            <w:color w:val="1F6FEB"/>
            <w:u w:val="single"/>
          </w:rPr>
          <w:t>https://www.iras.gov.sg/news-events/newsroom/key-member-behind-goods-and-services-tax-missing-trader-fraud-syndicate-sentenced-to-six-years%27-imprisonment</w:t>
        </w:r>
      </w:hyperlink>
    </w:p>
    <w:p>
      <w:pPr>
        <w:pStyle w:val="ListBullet"/>
      </w:pPr>
      <w:r>
        <w:t xml:space="preserve">IRAS - SeamlessFilingFromSoftware for businesses/employers - </w:t>
      </w:r>
      <w:hyperlink r:id="rId28">
        <w:r>
          <w:rPr>
            <w:color w:val="1F6FEB"/>
            <w:u w:val="single"/>
          </w:rPr>
          <w:t>https://www.iras.gov.sg/digital-collaboration/for-businesses-employers</w:t>
        </w:r>
      </w:hyperlink>
    </w:p>
    <w:p>
      <w:pPr>
        <w:pStyle w:val="ListBullet"/>
      </w:pPr>
      <w:r>
        <w:t xml:space="preserve">IRAS - Corporate income tax record keeping requirements - </w:t>
      </w:r>
      <w:hyperlink r:id="rId26">
        <w:r>
          <w:rPr>
            <w:color w:val="1F6FEB"/>
            <w:u w:val="single"/>
          </w:rPr>
          <w:t>https://www.iras.gov.sg/taxes/corporate-income-tax/basics-of-corporate-income-tax/record-keeping-requirements</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r>
        <w:br w:type="page"/>
      </w:r>
    </w:p>
    <w:p>
      <w:pPr>
        <w:pStyle w:val="Heading1"/>
      </w:pPr>
      <w:r>
        <w:t>Topic 4: Influencing Business Units to Adapt to New Regulations</w:t>
      </w:r>
    </w:p>
    <w:p>
      <w:r>
        <w:t>Stakeholder alignment, role clarity, communication, training and compliance culture</w:t>
      </w:r>
    </w:p>
    <w:p>
      <w:r>
        <w:t>Mapping: K2, A3 / LO2</w:t>
      </w:r>
    </w:p>
    <w:p>
      <w:pPr>
        <w:pStyle w:val="Heading2"/>
      </w:pPr>
      <w:r>
        <w:t>Map stakeholders by impact and influence</w:t>
      </w:r>
    </w:p>
    <w:p>
      <w:pPr>
        <w:pStyle w:val="ListBullet"/>
      </w:pPr>
      <w:r>
        <w:rPr>
          <w:b/>
        </w:rPr>
        <w:t xml:space="preserve">High impact / high influence: </w:t>
      </w:r>
      <w:r>
        <w:t>Co-design the response and resolve trade-offs</w:t>
      </w:r>
    </w:p>
    <w:p>
      <w:pPr>
        <w:pStyle w:val="ListBullet"/>
      </w:pPr>
      <w:r>
        <w:rPr>
          <w:b/>
        </w:rPr>
        <w:t xml:space="preserve">High impact / low influence: </w:t>
      </w:r>
      <w:r>
        <w:t>Listen, equip and provide escalation routes</w:t>
      </w:r>
    </w:p>
    <w:p>
      <w:pPr>
        <w:pStyle w:val="ListBullet"/>
      </w:pPr>
      <w:r>
        <w:rPr>
          <w:b/>
        </w:rPr>
        <w:t xml:space="preserve">Low impact / high influence: </w:t>
      </w:r>
      <w:r>
        <w:t>Keep informed with decision-grade evidence</w:t>
      </w:r>
    </w:p>
    <w:p>
      <w:pPr>
        <w:pStyle w:val="ListBullet"/>
      </w:pPr>
      <w:r>
        <w:rPr>
          <w:b/>
        </w:rPr>
        <w:t xml:space="preserve">Low impact / low influence: </w:t>
      </w:r>
      <w:r>
        <w:t>Use concise updates and monitor for change</w:t>
      </w:r>
    </w:p>
    <w:p>
      <w:pPr>
        <w:pStyle w:val="Heading2"/>
      </w:pPr>
      <w:r>
        <w:t>Translate legal text into four business questions</w:t>
      </w:r>
    </w:p>
    <w:p>
      <w:pPr>
        <w:pStyle w:val="ListBullet"/>
      </w:pPr>
      <w:r>
        <w:rPr>
          <w:b/>
        </w:rPr>
        <w:t xml:space="preserve">What changed?: </w:t>
      </w:r>
      <w:r>
        <w:t>A plain-language summary without unnecessary legal jargon</w:t>
      </w:r>
    </w:p>
    <w:p>
      <w:pPr>
        <w:pStyle w:val="ListBullet"/>
      </w:pPr>
      <w:r>
        <w:rPr>
          <w:b/>
        </w:rPr>
        <w:t xml:space="preserve">Why us?: </w:t>
      </w:r>
      <w:r>
        <w:t>The business facts that make the requirement applicable</w:t>
      </w:r>
    </w:p>
    <w:p>
      <w:pPr>
        <w:pStyle w:val="ListBullet"/>
      </w:pPr>
      <w:r>
        <w:rPr>
          <w:b/>
        </w:rPr>
        <w:t xml:space="preserve">What must change?: </w:t>
      </w:r>
      <w:r>
        <w:t>Specific behaviours, systems, approvals and evidence</w:t>
      </w:r>
    </w:p>
    <w:p>
      <w:pPr>
        <w:pStyle w:val="ListBullet"/>
      </w:pPr>
      <w:r>
        <w:rPr>
          <w:b/>
        </w:rPr>
        <w:t xml:space="preserve">What happens next?: </w:t>
      </w:r>
      <w:r>
        <w:t>Owner, date, support, exception path and verification</w:t>
      </w:r>
    </w:p>
    <w:p>
      <w:pPr>
        <w:pStyle w:val="Heading2"/>
      </w:pPr>
      <w:r>
        <w:t>Compliance as friction or enablement</w:t>
      </w:r>
    </w:p>
    <w:p>
      <w:r>
        <w:rPr>
          <w:b/>
        </w:rPr>
        <w:t xml:space="preserve">Constraint narrative: </w:t>
      </w:r>
      <w:r>
        <w:t>A new legal burden; More forms and approvals; Compliance owns the problem; Launch is delayed until legal is satisfied.</w:t>
      </w:r>
    </w:p>
    <w:p>
      <w:r>
        <w:rPr>
          <w:b/>
        </w:rPr>
        <w:t xml:space="preserve">Value narrative: </w:t>
      </w:r>
      <w:r>
        <w:t>Protects licences, market access and customer trust; Reduces rework through built-in controls; Business owns risk with expert support; Compliant design accelerates repeatable growth.</w:t>
      </w:r>
    </w:p>
    <w:p>
      <w:pPr>
        <w:pStyle w:val="Heading2"/>
      </w:pPr>
      <w:r>
        <w:t>RACI prevents accountability gaps</w:t>
      </w:r>
    </w:p>
    <w:p>
      <w:pPr>
        <w:pStyle w:val="ListBullet"/>
      </w:pPr>
      <w:r>
        <w:rPr>
          <w:b/>
        </w:rPr>
        <w:t xml:space="preserve">Responsible: </w:t>
      </w:r>
      <w:r>
        <w:t>Performs the control or implementation task</w:t>
      </w:r>
    </w:p>
    <w:p>
      <w:pPr>
        <w:pStyle w:val="ListBullet"/>
      </w:pPr>
      <w:r>
        <w:rPr>
          <w:b/>
        </w:rPr>
        <w:t xml:space="preserve">Accountable: </w:t>
      </w:r>
      <w:r>
        <w:t>Owns the outcome and approves exceptions</w:t>
      </w:r>
    </w:p>
    <w:p>
      <w:pPr>
        <w:pStyle w:val="ListBullet"/>
      </w:pPr>
      <w:r>
        <w:rPr>
          <w:b/>
        </w:rPr>
        <w:t xml:space="preserve">Consulted: </w:t>
      </w:r>
      <w:r>
        <w:t>Provides specialist or affected-function input</w:t>
      </w:r>
    </w:p>
    <w:p>
      <w:pPr>
        <w:pStyle w:val="ListBullet"/>
      </w:pPr>
      <w:r>
        <w:rPr>
          <w:b/>
        </w:rPr>
        <w:t xml:space="preserve">Informed: </w:t>
      </w:r>
      <w:r>
        <w:t>Receives status, decisions and escalation outcomes</w:t>
      </w:r>
    </w:p>
    <w:p>
      <w:pPr>
        <w:pStyle w:val="Heading2"/>
      </w:pPr>
      <w:r>
        <w:t>Role-based compliance learning</w:t>
      </w:r>
    </w:p>
    <w:p>
      <w:pPr>
        <w:pStyle w:val="ListNumber"/>
      </w:pPr>
      <w:r>
        <w:t>Identify decisions and behaviours</w:t>
      </w:r>
    </w:p>
    <w:p>
      <w:pPr>
        <w:pStyle w:val="ListNumber"/>
      </w:pPr>
      <w:r>
        <w:t>Segment roles by exposure</w:t>
      </w:r>
    </w:p>
    <w:p>
      <w:pPr>
        <w:pStyle w:val="ListNumber"/>
      </w:pPr>
      <w:r>
        <w:t>Use realistic scenarios</w:t>
      </w:r>
    </w:p>
    <w:p>
      <w:pPr>
        <w:pStyle w:val="ListNumber"/>
      </w:pPr>
      <w:r>
        <w:t>Practise and assess</w:t>
      </w:r>
    </w:p>
    <w:p>
      <w:pPr>
        <w:pStyle w:val="ListNumber"/>
      </w:pPr>
      <w:r>
        <w:t>Refresh after change or control failure</w:t>
      </w:r>
    </w:p>
    <w:p>
      <w:pPr>
        <w:pStyle w:val="Heading2"/>
      </w:pPr>
      <w:r>
        <w:t>Make it safe to surface problems</w:t>
      </w:r>
    </w:p>
    <w:p>
      <w:pPr>
        <w:pStyle w:val="ListBullet"/>
      </w:pPr>
      <w:r>
        <w:rPr>
          <w:b/>
        </w:rPr>
        <w:t xml:space="preserve">Channels: </w:t>
      </w:r>
      <w:r>
        <w:t>Accessible reporting and advice routes</w:t>
      </w:r>
    </w:p>
    <w:p>
      <w:pPr>
        <w:pStyle w:val="ListBullet"/>
      </w:pPr>
      <w:r>
        <w:rPr>
          <w:b/>
        </w:rPr>
        <w:t xml:space="preserve">Protection: </w:t>
      </w:r>
      <w:r>
        <w:t>No retaliation for good-faith concerns</w:t>
      </w:r>
    </w:p>
    <w:p>
      <w:pPr>
        <w:pStyle w:val="ListBullet"/>
      </w:pPr>
      <w:r>
        <w:rPr>
          <w:b/>
        </w:rPr>
        <w:t xml:space="preserve">Response: </w:t>
      </w:r>
      <w:r>
        <w:t>Triage, investigate and communicate outcomes</w:t>
      </w:r>
    </w:p>
    <w:p>
      <w:pPr>
        <w:pStyle w:val="ListBullet"/>
      </w:pPr>
      <w:r>
        <w:rPr>
          <w:b/>
        </w:rPr>
        <w:t xml:space="preserve">Learning: </w:t>
      </w:r>
      <w:r>
        <w:t>Use root causes to improve controls and training</w:t>
      </w:r>
    </w:p>
    <w:p>
      <w:pPr>
        <w:pStyle w:val="Heading2"/>
      </w:pPr>
      <w:r>
        <w:t>Board reporting that drives action</w:t>
      </w:r>
    </w:p>
    <w:p>
      <w:pPr>
        <w:pStyle w:val="ListBullet"/>
      </w:pPr>
      <w:r>
        <w:rPr>
          <w:b/>
        </w:rPr>
        <w:t xml:space="preserve">Exposure: </w:t>
      </w:r>
      <w:r>
        <w:t>New obligations, major changes and high-risk business activity</w:t>
      </w:r>
    </w:p>
    <w:p>
      <w:pPr>
        <w:pStyle w:val="ListBullet"/>
      </w:pPr>
      <w:r>
        <w:rPr>
          <w:b/>
        </w:rPr>
        <w:t xml:space="preserve">Control health: </w:t>
      </w:r>
      <w:r>
        <w:t>Design gaps, operating failures and overdue actions</w:t>
      </w:r>
    </w:p>
    <w:p>
      <w:pPr>
        <w:pStyle w:val="ListBullet"/>
      </w:pPr>
      <w:r>
        <w:rPr>
          <w:b/>
        </w:rPr>
        <w:t xml:space="preserve">Incidents: </w:t>
      </w:r>
      <w:r>
        <w:t>Root cause, harm, notification and remediation</w:t>
      </w:r>
    </w:p>
    <w:p>
      <w:pPr>
        <w:pStyle w:val="ListBullet"/>
      </w:pPr>
      <w:r>
        <w:rPr>
          <w:b/>
        </w:rPr>
        <w:t xml:space="preserve">Decisions: </w:t>
      </w:r>
      <w:r>
        <w:t>Residual risks or resources requiring board direction</w:t>
      </w:r>
    </w:p>
    <w:p>
      <w:pPr>
        <w:pStyle w:val="Heading2"/>
      </w:pPr>
      <w:r>
        <w:t>Leading and lagging indicators</w:t>
      </w:r>
    </w:p>
    <w:p>
      <w:r>
        <w:rPr>
          <w:b/>
        </w:rPr>
        <w:t xml:space="preserve">Leading indicators: </w:t>
      </w:r>
      <w:r>
        <w:t>Obligations without owners; Upcoming deadlines and overdue training; Control-test failures and unresolved exceptions; Third parties without current due diligence.</w:t>
      </w:r>
    </w:p>
    <w:p>
      <w:r>
        <w:rPr>
          <w:b/>
        </w:rPr>
        <w:t xml:space="preserve">Lagging indicators: </w:t>
      </w:r>
      <w:r>
        <w:t>Late filings and penalties; Notifiable incidents and complaints; Regulator findings or licence conditions; Loss, rework, customer churn and reputational damage.</w:t>
      </w:r>
    </w:p>
    <w:p>
      <w:pPr>
        <w:pStyle w:val="Heading2"/>
      </w:pPr>
      <w:r>
        <w:t>A 30-60-90 day adaptation plan</w:t>
      </w:r>
    </w:p>
    <w:p>
      <w:pPr>
        <w:pStyle w:val="ListNumber"/>
      </w:pPr>
      <w:r>
        <w:t>0-30: scope and stabilise</w:t>
      </w:r>
    </w:p>
    <w:p>
      <w:pPr>
        <w:pStyle w:val="ListNumber"/>
      </w:pPr>
      <w:r>
        <w:t>31-60: redesign and pilot</w:t>
      </w:r>
    </w:p>
    <w:p>
      <w:pPr>
        <w:pStyle w:val="ListNumber"/>
      </w:pPr>
      <w:r>
        <w:t>61-90: deploy and train</w:t>
      </w:r>
    </w:p>
    <w:p>
      <w:pPr>
        <w:pStyle w:val="ListNumber"/>
      </w:pPr>
      <w:r>
        <w:t>Test control operation</w:t>
      </w:r>
    </w:p>
    <w:p>
      <w:pPr>
        <w:pStyle w:val="ListNumber"/>
      </w:pPr>
      <w:r>
        <w:t>Report residual risk and improve</w:t>
      </w:r>
    </w:p>
    <w:p>
      <w:pPr>
        <w:pStyle w:val="Heading2"/>
      </w:pPr>
      <w:r>
        <w:t>People support change when the requirement is clear, the design is workable, and leaders model it.</w:t>
      </w:r>
    </w:p>
    <w:p>
      <w:r>
        <w:t>Influence combines evidence, empathy, role clarity and visible follow-through.</w:t>
      </w:r>
    </w:p>
    <w:p>
      <w:pPr>
        <w:pStyle w:val="Heading3"/>
      </w:pPr>
      <w:r>
        <w:t>Sources for this section</w:t>
      </w:r>
    </w:p>
    <w:p>
      <w:pPr>
        <w:pStyle w:val="ListBullet"/>
      </w:pPr>
      <w:r>
        <w:t xml:space="preserve">LeapXpert - Mastering legal compliance - </w:t>
      </w:r>
      <w:hyperlink r:id="rId33">
        <w:r>
          <w:rPr>
            <w:color w:val="1F6FEB"/>
            <w:u w:val="single"/>
          </w:rPr>
          <w:t>https://www.leapxpert.com/mastering-legal-compliance-a-guide-for-businesses/</w:t>
        </w:r>
      </w:hyperlink>
    </w:p>
    <w:p>
      <w:pPr>
        <w:pStyle w:val="ListBullet"/>
      </w:pPr>
      <w:r>
        <w:t xml:space="preserve">BizBot - Legal compliance in company management - </w:t>
      </w:r>
      <w:hyperlink r:id="rId24">
        <w:r>
          <w:rPr>
            <w:color w:val="1F6FEB"/>
            <w:u w:val="single"/>
          </w:rPr>
          <w:t>https://www.bizbot.com/blog/legal-compliance-in-company-management/</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Financial Poise - The basics of general corporate law compliance - </w:t>
      </w:r>
      <w:hyperlink r:id="rId34">
        <w:r>
          <w:rPr>
            <w:color w:val="1F6FEB"/>
            <w:u w:val="single"/>
          </w:rPr>
          <w:t>https://www.financialpoise.com/the-basics-of-general-corporate-law-compliance/</w:t>
        </w:r>
      </w:hyperlink>
    </w:p>
    <w:p>
      <w:r>
        <w:br w:type="page"/>
      </w:r>
    </w:p>
    <w:p>
      <w:pPr>
        <w:pStyle w:val="Heading2"/>
      </w:pPr>
      <w:r>
        <w:t>Activity 7: Influence Plan for Privacy-by-Design</w:t>
      </w:r>
    </w:p>
    <w:p>
      <w:r>
        <w:rPr>
          <w:b/>
        </w:rPr>
        <w:t xml:space="preserve">Mapping: </w:t>
      </w:r>
      <w:r>
        <w:t>K2, A3 / LO2</w:t>
      </w:r>
    </w:p>
    <w:p>
      <w:r>
        <w:rPr>
          <w:b/>
        </w:rPr>
        <w:t xml:space="preserve">Duration: </w:t>
      </w:r>
      <w:r>
        <w:t>25 minutes</w:t>
      </w:r>
    </w:p>
    <w:p>
      <w:r>
        <w:rPr>
          <w:b/>
        </w:rPr>
        <w:t xml:space="preserve">Goal: </w:t>
      </w:r>
      <w:r>
        <w:t>Build a stakeholder-specific influence plan that positions compliance as a workable design constraint and business enabler.</w:t>
      </w:r>
    </w:p>
    <w:p>
      <w:r>
        <w:rPr>
          <w:b/>
        </w:rPr>
        <w:t xml:space="preserve">Deliverable: </w:t>
      </w:r>
      <w:r>
        <w:t>Stakeholder map, influence messages and RACI.</w:t>
      </w:r>
    </w:p>
    <w:p>
      <w:pPr>
        <w:pStyle w:val="Heading3"/>
      </w:pPr>
      <w:r>
        <w:t>Real Case Study</w:t>
      </w:r>
    </w:p>
    <w:p>
      <w:r>
        <w:rPr>
          <w:b/>
        </w:rPr>
        <w:t xml:space="preserve">Case: </w:t>
      </w:r>
      <w:r>
        <w:t>Marina Bay Sands - security-control omission during software migration</w:t>
      </w:r>
    </w:p>
    <w:p>
      <w:r>
        <w:rPr>
          <w:b/>
        </w:rPr>
        <w:t xml:space="preserve">Date: </w:t>
      </w:r>
      <w:r>
        <w:t>28 October 2025</w:t>
      </w:r>
    </w:p>
    <w:p>
      <w:r>
        <w:rPr>
          <w:b/>
        </w:rPr>
        <w:t xml:space="preserve">Status: </w:t>
      </w:r>
      <w:r>
        <w:t>PDPC breach decision and $315,000 financial penalty</w:t>
      </w:r>
    </w:p>
    <w:p>
      <w:r>
        <w:rPr>
          <w:b/>
        </w:rPr>
        <w:t xml:space="preserve">Official source: </w:t>
      </w:r>
      <w:hyperlink r:id="rId37">
        <w:r>
          <w:rPr>
            <w:color w:val="1F6FEB"/>
            <w:u w:val="single"/>
          </w:rPr>
          <w:t>PDPC - Breach of the Protection Obligation by Marina Bay Sands</w:t>
        </w:r>
      </w:hyperlink>
    </w:p>
    <w:p>
      <w:pPr>
        <w:pStyle w:val="Heading3"/>
      </w:pPr>
      <w:r>
        <w:t>Published Facts</w:t>
      </w:r>
    </w:p>
    <w:p>
      <w:r>
        <w:t>PDPC reported that 665,495 Marina Bay Sands patrons had personal data illegally accessed and exfiltrated in October 2023. During a large software migration, one identifier for the Art Science Friends webpage was omitted from security-policy coverage. A single employee manually compiled API configurations without a second-layer check, and the omission remained undetected for six months. PDPC imposed a $315,000 penalty.</w:t>
      </w:r>
    </w:p>
    <w:p>
      <w:pPr>
        <w:pStyle w:val="Heading3"/>
      </w:pPr>
      <w:r>
        <w:t>Exercise Boundary</w:t>
      </w:r>
    </w:p>
    <w:p>
      <w:r>
        <w:t>Use the published migration and control facts. Stakeholder objections, messages, RACI and pilot design are learner-created implementation proposals, not statements made by MBS or PDPC.</w:t>
      </w:r>
    </w:p>
    <w:p>
      <w:pPr>
        <w:pStyle w:val="Heading3"/>
      </w:pPr>
      <w:r>
        <w:t>Questions</w:t>
      </w:r>
    </w:p>
    <w:p>
      <w:pPr>
        <w:pStyle w:val="ListNumber"/>
      </w:pPr>
      <w:r>
        <w:t>Which stakeholder groups should have influenced migration design and sign-off?</w:t>
      </w:r>
    </w:p>
    <w:p>
      <w:pPr>
        <w:pStyle w:val="ListNumber"/>
      </w:pPr>
      <w:r>
        <w:t>What behaviours must change in Product, Engineering, Security, Data and leadership?</w:t>
      </w:r>
    </w:p>
    <w:p>
      <w:pPr>
        <w:pStyle w:val="ListNumber"/>
      </w:pPr>
      <w:r>
        <w:t>What evidence would show complete policy coverage before and after migration?</w:t>
      </w:r>
    </w:p>
    <w:p>
      <w:pPr>
        <w:pStyle w:val="ListNumber"/>
      </w:pPr>
      <w:r>
        <w:t>Which residual-risk decision requires executive ownership?</w:t>
      </w:r>
    </w:p>
    <w:p>
      <w:pPr>
        <w:pStyle w:val="Heading3"/>
      </w:pPr>
      <w:r>
        <w:t>Detailed Step-by-Step</w:t>
      </w:r>
    </w:p>
    <w:p>
      <w:pPr>
        <w:pStyle w:val="ListNumber"/>
      </w:pPr>
      <w:r>
        <w:t>Map each stakeholder by impact and influence.</w:t>
      </w:r>
    </w:p>
    <w:p>
      <w:pPr>
        <w:pStyle w:val="ListNumber"/>
      </w:pPr>
      <w:r>
        <w:t>Write their likely objection in their own business language.</w:t>
      </w:r>
    </w:p>
    <w:p>
      <w:pPr>
        <w:pStyle w:val="ListNumber"/>
      </w:pPr>
      <w:r>
        <w:t>Translate the legal requirement into role-specific behaviours and controls.</w:t>
      </w:r>
    </w:p>
    <w:p>
      <w:pPr>
        <w:pStyle w:val="ListNumber"/>
      </w:pPr>
      <w:r>
        <w:t>Prepare a value message, evidence point and support offer for each group.</w:t>
      </w:r>
    </w:p>
    <w:p>
      <w:pPr>
        <w:pStyle w:val="ListNumber"/>
      </w:pPr>
      <w:r>
        <w:t>Assign RACI roles for design, approval, implementation and exception handling.</w:t>
      </w:r>
    </w:p>
    <w:p>
      <w:pPr>
        <w:pStyle w:val="ListNumber"/>
      </w:pPr>
      <w:r>
        <w:t>Define one pilot, two success measures and an executive escalation trigger.</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Messages are role-specific</w:t>
      </w:r>
    </w:p>
    <w:p>
      <w:pPr>
        <w:pStyle w:val="ListBullet"/>
      </w:pPr>
      <w:r>
        <w:t>Check: Compliance/business trade-off addressed</w:t>
      </w:r>
    </w:p>
    <w:p>
      <w:pPr>
        <w:pStyle w:val="ListBullet"/>
      </w:pPr>
      <w:r>
        <w:t>Check: RACI has one accountable owner</w:t>
      </w:r>
    </w:p>
    <w:p>
      <w:pPr>
        <w:pStyle w:val="ListBullet"/>
      </w:pPr>
      <w:r>
        <w:t>Check: Pilot and escalation defined</w:t>
      </w:r>
    </w:p>
    <w:p>
      <w:pPr>
        <w:pStyle w:val="Heading3"/>
      </w:pPr>
      <w:r>
        <w:t>Sources for this section</w:t>
      </w:r>
    </w:p>
    <w:p>
      <w:pPr>
        <w:pStyle w:val="ListBullet"/>
      </w:pPr>
      <w:r>
        <w:t xml:space="preserve">PDPC - Breach of the Protection Obligation by Marina Bay Sands - </w:t>
      </w:r>
      <w:hyperlink r:id="rId37">
        <w:r>
          <w:rPr>
            <w:color w:val="1F6FEB"/>
            <w:u w:val="single"/>
          </w:rPr>
          <w:t>https://www.pdpc.gov.sg/all-commissions-decisions/2025/10/breach-of-the-protection-obligation-by-marina-bay-sands-pte-ltd</w:t>
        </w:r>
      </w:hyperlink>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LeapXpert - Mastering legal compliance - </w:t>
      </w:r>
      <w:hyperlink r:id="rId33">
        <w:r>
          <w:rPr>
            <w:color w:val="1F6FEB"/>
            <w:u w:val="single"/>
          </w:rPr>
          <w:t>https://www.leapxpert.com/mastering-legal-compliance-a-guide-for-businesses/</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r>
        <w:br w:type="page"/>
      </w:r>
    </w:p>
    <w:p>
      <w:pPr>
        <w:pStyle w:val="Heading2"/>
      </w:pPr>
      <w:r>
        <w:t>Activity 8: 90-Day Compliance Operating Model</w:t>
      </w:r>
    </w:p>
    <w:p>
      <w:r>
        <w:rPr>
          <w:b/>
        </w:rPr>
        <w:t xml:space="preserve">Mapping: </w:t>
      </w:r>
      <w:r>
        <w:t>K2, A3 / LO2</w:t>
      </w:r>
    </w:p>
    <w:p>
      <w:r>
        <w:rPr>
          <w:b/>
        </w:rPr>
        <w:t xml:space="preserve">Duration: </w:t>
      </w:r>
      <w:r>
        <w:t>20 minutes</w:t>
      </w:r>
    </w:p>
    <w:p>
      <w:r>
        <w:rPr>
          <w:b/>
        </w:rPr>
        <w:t xml:space="preserve">Goal: </w:t>
      </w:r>
      <w:r>
        <w:t>Design a practical 30-60-90 day operating model covering ownership, calendar, controls, training, reporting, speak-up channels and assurance.</w:t>
      </w:r>
    </w:p>
    <w:p>
      <w:r>
        <w:rPr>
          <w:b/>
        </w:rPr>
        <w:t xml:space="preserve">Deliverable: </w:t>
      </w:r>
      <w:r>
        <w:t>30-60-90 day roadmap and monthly compliance dashboard outline.</w:t>
      </w:r>
    </w:p>
    <w:p>
      <w:pPr>
        <w:pStyle w:val="Heading3"/>
      </w:pPr>
      <w:r>
        <w:t>Real Case Study</w:t>
      </w:r>
    </w:p>
    <w:p>
      <w:r>
        <w:rPr>
          <w:b/>
        </w:rPr>
        <w:t xml:space="preserve">Case: </w:t>
      </w:r>
      <w:r>
        <w:t>Stars Engrg - fatal 2021 Tuas workplace explosion</w:t>
      </w:r>
    </w:p>
    <w:p>
      <w:r>
        <w:rPr>
          <w:b/>
        </w:rPr>
        <w:t xml:space="preserve">Date: </w:t>
      </w:r>
      <w:r>
        <w:t>25 June 2026 sentencing announcement</w:t>
      </w:r>
    </w:p>
    <w:p>
      <w:r>
        <w:rPr>
          <w:b/>
        </w:rPr>
        <w:t xml:space="preserve">Status: </w:t>
      </w:r>
      <w:r>
        <w:t>Director and production manager sentenced; company fined $500,000</w:t>
      </w:r>
    </w:p>
    <w:p>
      <w:r>
        <w:rPr>
          <w:b/>
        </w:rPr>
        <w:t xml:space="preserve">Official source: </w:t>
      </w:r>
      <w:hyperlink r:id="rId38">
        <w:r>
          <w:rPr>
            <w:color w:val="1F6FEB"/>
            <w:u w:val="single"/>
          </w:rPr>
          <w:t>MOM - Stars Engrg director sentenced over 2021 Tuas explosion</w:t>
        </w:r>
      </w:hyperlink>
    </w:p>
    <w:p>
      <w:pPr>
        <w:pStyle w:val="Heading3"/>
      </w:pPr>
      <w:r>
        <w:t>Published Facts</w:t>
      </w:r>
    </w:p>
    <w:p>
      <w:r>
        <w:t>MOM reported that a 24 February 2021 explosion at Stars Engrg's Tuas worksite killed three workers and injured seven. A heated mixer had been operated unsafely despite overheating, oil leaks, smoke and an earlier fire. Investigations identified failures in risk assessment, safe work procedures, maintenance, supervision and training. The director was imprisoned, the company fined $500,000, and the production manager imprisoned for obstructing justice after messages were deleted.</w:t>
      </w:r>
    </w:p>
    <w:p>
      <w:pPr>
        <w:pStyle w:val="Heading3"/>
      </w:pPr>
      <w:r>
        <w:t>Exercise Boundary</w:t>
      </w:r>
    </w:p>
    <w:p>
      <w:r>
        <w:t>The published failures are the diagnostic baseline. The 30-60-90 day operating model is a learner-designed remediation and prevention plan, not MOM's prescribed plan for the company.</w:t>
      </w:r>
    </w:p>
    <w:p>
      <w:pPr>
        <w:pStyle w:val="Heading3"/>
      </w:pPr>
      <w:r>
        <w:t>Questions</w:t>
      </w:r>
    </w:p>
    <w:p>
      <w:pPr>
        <w:pStyle w:val="ListNumber"/>
      </w:pPr>
      <w:r>
        <w:t>Which warning signs and unsafe conditions required immediate stop-work action?</w:t>
      </w:r>
    </w:p>
    <w:p>
      <w:pPr>
        <w:pStyle w:val="ListNumber"/>
      </w:pPr>
      <w:r>
        <w:t>Which risk, maintenance, training and supervision controls should be stabilised first?</w:t>
      </w:r>
    </w:p>
    <w:p>
      <w:pPr>
        <w:pStyle w:val="ListNumber"/>
      </w:pPr>
      <w:r>
        <w:t>What should management and the board see about exceptions and unresolved hazards?</w:t>
      </w:r>
    </w:p>
    <w:p>
      <w:pPr>
        <w:pStyle w:val="ListNumber"/>
      </w:pPr>
      <w:r>
        <w:t>How should evidence preservation and speak-up protection be built into the model?</w:t>
      </w:r>
    </w:p>
    <w:p>
      <w:pPr>
        <w:pStyle w:val="Heading3"/>
      </w:pPr>
      <w:r>
        <w:t>Detailed Step-by-Step</w:t>
      </w:r>
    </w:p>
    <w:p>
      <w:pPr>
        <w:pStyle w:val="ListNumber"/>
      </w:pPr>
      <w:r>
        <w:t>Inventory obligations by entity, people, data, workplace and sector.</w:t>
      </w:r>
    </w:p>
    <w:p>
      <w:pPr>
        <w:pStyle w:val="ListNumber"/>
      </w:pPr>
      <w:r>
        <w:t>Assign RACI roles and an executive sponsor.</w:t>
      </w:r>
    </w:p>
    <w:p>
      <w:pPr>
        <w:pStyle w:val="ListNumber"/>
      </w:pPr>
      <w:r>
        <w:t>Create a central calendar and issue/escalation register.</w:t>
      </w:r>
    </w:p>
    <w:p>
      <w:pPr>
        <w:pStyle w:val="ListNumber"/>
      </w:pPr>
      <w:r>
        <w:t>Select priority preventive and detective controls for the first pilot.</w:t>
      </w:r>
    </w:p>
    <w:p>
      <w:pPr>
        <w:pStyle w:val="ListNumber"/>
      </w:pPr>
      <w:r>
        <w:t>Design role-based training and a protected advice/reporting channel.</w:t>
      </w:r>
    </w:p>
    <w:p>
      <w:pPr>
        <w:pStyle w:val="ListNumber"/>
      </w:pPr>
      <w:r>
        <w:t>Define leading and lagging metrics, test cadence and board reporting.</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Priorities risk-based</w:t>
      </w:r>
    </w:p>
    <w:p>
      <w:pPr>
        <w:pStyle w:val="ListBullet"/>
      </w:pPr>
      <w:r>
        <w:t>Check: Owners and cadence clear</w:t>
      </w:r>
    </w:p>
    <w:p>
      <w:pPr>
        <w:pStyle w:val="ListBullet"/>
      </w:pPr>
      <w:r>
        <w:t>Check: Training and speak-up included</w:t>
      </w:r>
    </w:p>
    <w:p>
      <w:pPr>
        <w:pStyle w:val="ListBullet"/>
      </w:pPr>
      <w:r>
        <w:t>Check: Metrics test effectiveness, not activity alone</w:t>
      </w:r>
    </w:p>
    <w:p>
      <w:pPr>
        <w:pStyle w:val="Heading3"/>
      </w:pPr>
      <w:r>
        <w:t>Sources for this section</w:t>
      </w:r>
    </w:p>
    <w:p>
      <w:pPr>
        <w:pStyle w:val="ListBullet"/>
      </w:pPr>
      <w:r>
        <w:t xml:space="preserve">MOM - Stars Engrg director sentenced over 2021 Tuas explosion - </w:t>
      </w:r>
      <w:hyperlink r:id="rId38">
        <w:r>
          <w:rPr>
            <w:color w:val="1F6FEB"/>
            <w:u w:val="single"/>
          </w:rPr>
          <w:t>https://www.mom.gov.sg/newsroom/press-releases/2026/0625-stars-engrg-director-sentenced-over-2021-workplace-explosion-at-tuas</w:t>
        </w:r>
      </w:hyperlink>
    </w:p>
    <w:p>
      <w:pPr>
        <w:pStyle w:val="ListBullet"/>
      </w:pPr>
      <w:r>
        <w:t xml:space="preserve">MOM - WSH Act responsibilities of stakeholders - </w:t>
      </w:r>
      <w:hyperlink r:id="rId30">
        <w:r>
          <w:rPr>
            <w:color w:val="1F6FEB"/>
            <w:u w:val="single"/>
          </w:rPr>
          <w:t>https://www.mom.gov.sg/workplace-safety-and-health/workplace-safety-and-health-act/responsibilities-of-stakeholders</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LeapXpert - Mastering legal compliance - </w:t>
      </w:r>
      <w:hyperlink r:id="rId33">
        <w:r>
          <w:rPr>
            <w:color w:val="1F6FEB"/>
            <w:u w:val="single"/>
          </w:rPr>
          <w:t>https://www.leapxpert.com/mastering-legal-compliance-a-guide-for-businesses/</w:t>
        </w:r>
      </w:hyperlink>
    </w:p>
    <w:p>
      <w:pPr>
        <w:pStyle w:val="ListBullet"/>
      </w:pPr>
      <w:r>
        <w:t xml:space="preserve">BizBot - Legal compliance in company management - </w:t>
      </w:r>
      <w:hyperlink r:id="rId24">
        <w:r>
          <w:rPr>
            <w:color w:val="1F6FEB"/>
            <w:u w:val="single"/>
          </w:rPr>
          <w:t>https://www.bizbot.com/blog/legal-compliance-in-company-management/</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r>
        <w:br w:type="page"/>
      </w:r>
    </w:p>
    <w:p>
      <w:pPr>
        <w:pStyle w:val="Heading1"/>
      </w:pPr>
      <w:r>
        <w:t>Quick Compliance Reference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40"/>
            <w:vAlign w:val="center"/>
            <w:shd w:fill="1F6FEB"/>
            <w:tcMar>
              <w:top w:w="80" w:type="dxa"/>
              <w:bottom w:w="80" w:type="dxa"/>
              <w:start w:w="120" w:type="dxa"/>
              <w:end w:w="120" w:type="dxa"/>
            </w:tcMar>
          </w:tcPr>
          <w:p>
            <w:pPr>
              <w:spacing w:after="0"/>
              <w:jc w:val="left"/>
            </w:pPr>
            <w:r/>
            <w:r>
              <w:rPr>
                <w:rFonts w:ascii="Arial" w:hAnsi="Arial"/>
                <w:b/>
                <w:color w:val="FFFFFF"/>
                <w:sz w:val="19"/>
              </w:rPr>
              <w:t>Area</w:t>
            </w:r>
          </w:p>
        </w:tc>
        <w:tc>
          <w:tcPr>
            <w:tcW w:type="dxa" w:w="3240"/>
            <w:vAlign w:val="center"/>
            <w:shd w:fill="1F6FEB"/>
            <w:tcMar>
              <w:top w:w="80" w:type="dxa"/>
              <w:bottom w:w="80" w:type="dxa"/>
              <w:start w:w="120" w:type="dxa"/>
              <w:end w:w="120" w:type="dxa"/>
            </w:tcMar>
          </w:tcPr>
          <w:p>
            <w:pPr>
              <w:spacing w:after="0"/>
              <w:jc w:val="left"/>
            </w:pPr>
            <w:r/>
            <w:r>
              <w:rPr>
                <w:rFonts w:ascii="Arial" w:hAnsi="Arial"/>
                <w:b/>
                <w:color w:val="FFFFFF"/>
                <w:sz w:val="19"/>
              </w:rPr>
              <w:t>Trigger / timing</w:t>
            </w:r>
          </w:p>
        </w:tc>
        <w:tc>
          <w:tcPr>
            <w:tcW w:type="dxa" w:w="2232"/>
            <w:vAlign w:val="center"/>
            <w:shd w:fill="1F6FEB"/>
            <w:tcMar>
              <w:top w:w="80" w:type="dxa"/>
              <w:bottom w:w="80" w:type="dxa"/>
              <w:start w:w="120" w:type="dxa"/>
              <w:end w:w="120" w:type="dxa"/>
            </w:tcMar>
          </w:tcPr>
          <w:p>
            <w:pPr>
              <w:spacing w:after="0"/>
              <w:jc w:val="left"/>
            </w:pPr>
            <w:r/>
            <w:r>
              <w:rPr>
                <w:rFonts w:ascii="Arial" w:hAnsi="Arial"/>
                <w:b/>
                <w:color w:val="FFFFFF"/>
                <w:sz w:val="19"/>
              </w:rPr>
              <w:t>Owner question</w:t>
            </w:r>
          </w:p>
        </w:tc>
        <w:tc>
          <w:tcPr>
            <w:tcW w:type="dxa" w:w="2448"/>
            <w:vAlign w:val="center"/>
            <w:shd w:fill="1F6FEB"/>
            <w:tcMar>
              <w:top w:w="80" w:type="dxa"/>
              <w:bottom w:w="80" w:type="dxa"/>
              <w:start w:w="120" w:type="dxa"/>
              <w:end w:w="120" w:type="dxa"/>
            </w:tcMar>
          </w:tcPr>
          <w:p>
            <w:pPr>
              <w:spacing w:after="0"/>
              <w:jc w:val="left"/>
            </w:pPr>
            <w:r/>
            <w:r>
              <w:rPr>
                <w:rFonts w:ascii="Arial" w:hAnsi="Arial"/>
                <w:b/>
                <w:color w:val="FFFFFF"/>
                <w:sz w:val="19"/>
              </w:rPr>
              <w:t>Evidence</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ACRA changes</w:t>
            </w:r>
          </w:p>
        </w:tc>
        <w:tc>
          <w:tcPr>
            <w:tcW w:type="dxa" w:w="3240"/>
            <w:vAlign w:val="center"/>
            <w:tcMar>
              <w:top w:w="80" w:type="dxa"/>
              <w:bottom w:w="80" w:type="dxa"/>
              <w:start w:w="120" w:type="dxa"/>
              <w:end w:w="120" w:type="dxa"/>
            </w:tcMar>
          </w:tcPr>
          <w:p>
            <w:pPr>
              <w:spacing w:after="0"/>
              <w:jc w:val="left"/>
            </w:pPr>
            <w:r/>
            <w:r>
              <w:rPr>
                <w:rFonts w:ascii="Arial" w:hAnsi="Arial"/>
                <w:b w:val="0"/>
                <w:sz w:val="18"/>
              </w:rPr>
              <w:t>Generally file officer/shareholder changes within 14 days</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confirms the change?</w:t>
            </w:r>
          </w:p>
        </w:tc>
        <w:tc>
          <w:tcPr>
            <w:tcW w:type="dxa" w:w="2448"/>
            <w:vAlign w:val="center"/>
            <w:tcMar>
              <w:top w:w="80" w:type="dxa"/>
              <w:bottom w:w="80" w:type="dxa"/>
              <w:start w:w="120" w:type="dxa"/>
              <w:end w:w="120" w:type="dxa"/>
            </w:tcMar>
          </w:tcPr>
          <w:p>
            <w:pPr>
              <w:spacing w:after="0"/>
              <w:jc w:val="left"/>
            </w:pPr>
            <w:r/>
            <w:r>
              <w:rPr>
                <w:rFonts w:ascii="Arial" w:hAnsi="Arial"/>
                <w:b w:val="0"/>
                <w:sz w:val="18"/>
              </w:rPr>
              <w:t>Bizfile acknowledgement</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RORC</w:t>
            </w:r>
          </w:p>
        </w:tc>
        <w:tc>
          <w:tcPr>
            <w:tcW w:type="dxa" w:w="3240"/>
            <w:vAlign w:val="center"/>
            <w:tcMar>
              <w:top w:w="80" w:type="dxa"/>
              <w:bottom w:w="80" w:type="dxa"/>
              <w:start w:w="120" w:type="dxa"/>
              <w:end w:w="120" w:type="dxa"/>
            </w:tcMar>
          </w:tcPr>
          <w:p>
            <w:pPr>
              <w:spacing w:after="0"/>
              <w:jc w:val="left"/>
            </w:pPr>
            <w:r/>
            <w:r>
              <w:rPr>
                <w:rFonts w:ascii="Arial" w:hAnsi="Arial"/>
                <w:b w:val="0"/>
                <w:sz w:val="18"/>
              </w:rPr>
              <w:t>Private update within 7 days; central update where applicable within 2 business days</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verifies controller facts?</w:t>
            </w:r>
          </w:p>
        </w:tc>
        <w:tc>
          <w:tcPr>
            <w:tcW w:type="dxa" w:w="2448"/>
            <w:vAlign w:val="center"/>
            <w:tcMar>
              <w:top w:w="80" w:type="dxa"/>
              <w:bottom w:w="80" w:type="dxa"/>
              <w:start w:w="120" w:type="dxa"/>
              <w:end w:w="120" w:type="dxa"/>
            </w:tcMar>
          </w:tcPr>
          <w:p>
            <w:pPr>
              <w:spacing w:after="0"/>
              <w:jc w:val="left"/>
            </w:pPr>
            <w:r/>
            <w:r>
              <w:rPr>
                <w:rFonts w:ascii="Arial" w:hAnsi="Arial"/>
                <w:b w:val="0"/>
                <w:sz w:val="18"/>
              </w:rPr>
              <w:t>Notices, register and filing proof</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CIT</w:t>
            </w:r>
          </w:p>
        </w:tc>
        <w:tc>
          <w:tcPr>
            <w:tcW w:type="dxa" w:w="3240"/>
            <w:vAlign w:val="center"/>
            <w:tcMar>
              <w:top w:w="80" w:type="dxa"/>
              <w:bottom w:w="80" w:type="dxa"/>
              <w:start w:w="120" w:type="dxa"/>
              <w:end w:w="120" w:type="dxa"/>
            </w:tcMar>
          </w:tcPr>
          <w:p>
            <w:pPr>
              <w:spacing w:after="0"/>
              <w:jc w:val="left"/>
            </w:pPr>
            <w:r/>
            <w:r>
              <w:rPr>
                <w:rFonts w:ascii="Arial" w:hAnsi="Arial"/>
                <w:b w:val="0"/>
                <w:sz w:val="18"/>
              </w:rPr>
              <w:t>ECI within 3 months unless waived; annual return by current IRAS deadline</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owns tax data and review?</w:t>
            </w:r>
          </w:p>
        </w:tc>
        <w:tc>
          <w:tcPr>
            <w:tcW w:type="dxa" w:w="2448"/>
            <w:vAlign w:val="center"/>
            <w:tcMar>
              <w:top w:w="80" w:type="dxa"/>
              <w:bottom w:w="80" w:type="dxa"/>
              <w:start w:w="120" w:type="dxa"/>
              <w:end w:w="120" w:type="dxa"/>
            </w:tcMar>
          </w:tcPr>
          <w:p>
            <w:pPr>
              <w:spacing w:after="0"/>
              <w:jc w:val="left"/>
            </w:pPr>
            <w:r/>
            <w:r>
              <w:rPr>
                <w:rFonts w:ascii="Arial" w:hAnsi="Arial"/>
                <w:b w:val="0"/>
                <w:sz w:val="18"/>
              </w:rPr>
              <w:t>Computation, filing acknowledgement</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Records</w:t>
            </w:r>
          </w:p>
        </w:tc>
        <w:tc>
          <w:tcPr>
            <w:tcW w:type="dxa" w:w="3240"/>
            <w:vAlign w:val="center"/>
            <w:tcMar>
              <w:top w:w="80" w:type="dxa"/>
              <w:bottom w:w="80" w:type="dxa"/>
              <w:start w:w="120" w:type="dxa"/>
              <w:end w:w="120" w:type="dxa"/>
            </w:tcMar>
          </w:tcPr>
          <w:p>
            <w:pPr>
              <w:spacing w:after="0"/>
              <w:jc w:val="left"/>
            </w:pPr>
            <w:r/>
            <w:r>
              <w:rPr>
                <w:rFonts w:ascii="Arial" w:hAnsi="Arial"/>
                <w:b w:val="0"/>
                <w:sz w:val="18"/>
              </w:rPr>
              <w:t>At least 5 years from relevant YA</w:t>
            </w:r>
          </w:p>
        </w:tc>
        <w:tc>
          <w:tcPr>
            <w:tcW w:type="dxa" w:w="2232"/>
            <w:vAlign w:val="center"/>
            <w:tcMar>
              <w:top w:w="80" w:type="dxa"/>
              <w:bottom w:w="80" w:type="dxa"/>
              <w:start w:w="120" w:type="dxa"/>
              <w:end w:w="120" w:type="dxa"/>
            </w:tcMar>
          </w:tcPr>
          <w:p>
            <w:pPr>
              <w:spacing w:after="0"/>
              <w:jc w:val="left"/>
            </w:pPr>
            <w:r/>
            <w:r>
              <w:rPr>
                <w:rFonts w:ascii="Arial" w:hAnsi="Arial"/>
                <w:b w:val="0"/>
                <w:sz w:val="18"/>
              </w:rPr>
              <w:t>Can every transaction be explained?</w:t>
            </w:r>
          </w:p>
        </w:tc>
        <w:tc>
          <w:tcPr>
            <w:tcW w:type="dxa" w:w="2448"/>
            <w:vAlign w:val="center"/>
            <w:tcMar>
              <w:top w:w="80" w:type="dxa"/>
              <w:bottom w:w="80" w:type="dxa"/>
              <w:start w:w="120" w:type="dxa"/>
              <w:end w:w="120" w:type="dxa"/>
            </w:tcMar>
          </w:tcPr>
          <w:p>
            <w:pPr>
              <w:spacing w:after="0"/>
              <w:jc w:val="left"/>
            </w:pPr>
            <w:r/>
            <w:r>
              <w:rPr>
                <w:rFonts w:ascii="Arial" w:hAnsi="Arial"/>
                <w:b w:val="0"/>
                <w:sz w:val="18"/>
              </w:rPr>
              <w:t>Source documents, ledgers, bank records</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CPF</w:t>
            </w:r>
          </w:p>
        </w:tc>
        <w:tc>
          <w:tcPr>
            <w:tcW w:type="dxa" w:w="3240"/>
            <w:vAlign w:val="center"/>
            <w:tcMar>
              <w:top w:w="80" w:type="dxa"/>
              <w:bottom w:w="80" w:type="dxa"/>
              <w:start w:w="120" w:type="dxa"/>
              <w:end w:w="120" w:type="dxa"/>
            </w:tcMar>
          </w:tcPr>
          <w:p>
            <w:pPr>
              <w:spacing w:after="0"/>
              <w:jc w:val="left"/>
            </w:pPr>
            <w:r/>
            <w:r>
              <w:rPr>
                <w:rFonts w:ascii="Arial" w:hAnsi="Arial"/>
                <w:b w:val="0"/>
                <w:sz w:val="18"/>
              </w:rPr>
              <w:t>Monthly; pay by required date</w:t>
            </w:r>
          </w:p>
        </w:tc>
        <w:tc>
          <w:tcPr>
            <w:tcW w:type="dxa" w:w="2232"/>
            <w:vAlign w:val="center"/>
            <w:tcMar>
              <w:top w:w="80" w:type="dxa"/>
              <w:bottom w:w="80" w:type="dxa"/>
              <w:start w:w="120" w:type="dxa"/>
              <w:end w:w="120" w:type="dxa"/>
            </w:tcMar>
          </w:tcPr>
          <w:p>
            <w:pPr>
              <w:spacing w:after="0"/>
              <w:jc w:val="left"/>
            </w:pPr>
            <w:r/>
            <w:r>
              <w:rPr>
                <w:rFonts w:ascii="Arial" w:hAnsi="Arial"/>
                <w:b w:val="0"/>
                <w:sz w:val="18"/>
              </w:rPr>
              <w:t>Are all covered employees included?</w:t>
            </w:r>
          </w:p>
        </w:tc>
        <w:tc>
          <w:tcPr>
            <w:tcW w:type="dxa" w:w="2448"/>
            <w:vAlign w:val="center"/>
            <w:tcMar>
              <w:top w:w="80" w:type="dxa"/>
              <w:bottom w:w="80" w:type="dxa"/>
              <w:start w:w="120" w:type="dxa"/>
              <w:end w:w="120" w:type="dxa"/>
            </w:tcMar>
          </w:tcPr>
          <w:p>
            <w:pPr>
              <w:spacing w:after="0"/>
              <w:jc w:val="left"/>
            </w:pPr>
            <w:r/>
            <w:r>
              <w:rPr>
                <w:rFonts w:ascii="Arial" w:hAnsi="Arial"/>
                <w:b w:val="0"/>
                <w:sz w:val="18"/>
              </w:rPr>
              <w:t>Payroll reconciliation and CPF acknowledgement</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Data breach</w:t>
            </w:r>
          </w:p>
        </w:tc>
        <w:tc>
          <w:tcPr>
            <w:tcW w:type="dxa" w:w="3240"/>
            <w:vAlign w:val="center"/>
            <w:tcMar>
              <w:top w:w="80" w:type="dxa"/>
              <w:bottom w:w="80" w:type="dxa"/>
              <w:start w:w="120" w:type="dxa"/>
              <w:end w:w="120" w:type="dxa"/>
            </w:tcMar>
          </w:tcPr>
          <w:p>
            <w:pPr>
              <w:spacing w:after="0"/>
              <w:jc w:val="left"/>
            </w:pPr>
            <w:r/>
            <w:r>
              <w:rPr>
                <w:rFonts w:ascii="Arial" w:hAnsi="Arial"/>
                <w:b w:val="0"/>
                <w:sz w:val="18"/>
              </w:rPr>
              <w:t>Notify PDPC within 3 calendar days once determined notifiable</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makes and records the decision?</w:t>
            </w:r>
          </w:p>
        </w:tc>
        <w:tc>
          <w:tcPr>
            <w:tcW w:type="dxa" w:w="2448"/>
            <w:vAlign w:val="center"/>
            <w:tcMar>
              <w:top w:w="80" w:type="dxa"/>
              <w:bottom w:w="80" w:type="dxa"/>
              <w:start w:w="120" w:type="dxa"/>
              <w:end w:w="120" w:type="dxa"/>
            </w:tcMar>
          </w:tcPr>
          <w:p>
            <w:pPr>
              <w:spacing w:after="0"/>
              <w:jc w:val="left"/>
            </w:pPr>
            <w:r/>
            <w:r>
              <w:rPr>
                <w:rFonts w:ascii="Arial" w:hAnsi="Arial"/>
                <w:b w:val="0"/>
                <w:sz w:val="18"/>
              </w:rPr>
              <w:t>Incident log, assessment and notices</w:t>
            </w:r>
          </w:p>
        </w:tc>
      </w:tr>
    </w:tbl>
    <w:p>
      <w:pPr>
        <w:pStyle w:val="Heading1"/>
      </w:pPr>
      <w:r>
        <w:t>Assessment and Support</w:t>
      </w:r>
    </w:p>
    <w:p>
      <w:pPr>
        <w:pStyle w:val="ListNumber"/>
      </w:pPr>
      <w:r>
        <w:t>TRAQOM</w:t>
      </w:r>
    </w:p>
    <w:p>
      <w:pPr>
        <w:pStyle w:val="ListNumber"/>
      </w:pPr>
      <w:r>
        <w:t>Assessment digital attendance</w:t>
      </w:r>
    </w:p>
    <w:p>
      <w:pPr>
        <w:pStyle w:val="ListNumber"/>
      </w:pPr>
      <w:r>
        <w:t>WA-SAQ (30 minutes)</w:t>
      </w:r>
    </w:p>
    <w:p>
      <w:pPr>
        <w:pStyle w:val="ListNumber"/>
      </w:pPr>
      <w:r>
        <w:t>Case Study (30 minutes)</w:t>
      </w:r>
    </w:p>
    <w:p>
      <w:pPr>
        <w:pStyle w:val="ListNumber"/>
      </w:pPr>
      <w:r>
        <w:t>Submit on LMS and sign the Assessment Summary Record</w:t>
      </w:r>
    </w:p>
    <w:p>
      <w:r>
        <w:t xml:space="preserve">LMS: </w:t>
      </w:r>
      <w:hyperlink r:id="rId39">
        <w:r>
          <w:rPr>
            <w:color w:val="1F6FEB"/>
            <w:u w:val="single"/>
          </w:rPr>
          <w:t>https://lms-tms.tertiaryinfotech.com/</w:t>
        </w:r>
      </w:hyperlink>
    </w:p>
    <w:p>
      <w:r>
        <w:t xml:space="preserve">Activities: </w:t>
      </w:r>
      <w:hyperlink r:id="rId40">
        <w:r>
          <w:rPr>
            <w:color w:val="1F6FEB"/>
            <w:u w:val="single"/>
          </w:rPr>
          <w:t>https://github.com/tertiarycourses/TGS-2025053923-Corporate-Law-Compliance-for-Business-Owners</w:t>
        </w:r>
      </w:hyperlink>
    </w:p>
    <w:p>
      <w:r>
        <w:t>Support: enquiry@tertiaryinfotech.com | +65 6100 0613</w:t>
      </w:r>
    </w:p>
    <w:p>
      <w:pPr>
        <w:pStyle w:val="Heading1"/>
      </w:pPr>
      <w:r>
        <w:t>Complete Source Register</w:t>
      </w:r>
    </w:p>
    <w:p>
      <w:pPr>
        <w:pStyle w:val="Heading3"/>
      </w:pPr>
      <w:r>
        <w:t>Sources for this section</w:t>
      </w:r>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ACRA news announcement 872 (provided source; page unavailable during build) - </w:t>
      </w:r>
      <w:hyperlink r:id="rId41">
        <w:r>
          <w:rPr>
            <w:color w:val="1F6FEB"/>
            <w:u w:val="single"/>
          </w:rPr>
          <w:t>https://www.acra.gov.sg/news-events/news-announcements/872/</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pPr>
        <w:pStyle w:val="ListBullet"/>
      </w:pPr>
      <w:r>
        <w:t xml:space="preserve">ACRA - Legal requirements and common offences - </w:t>
      </w:r>
      <w:hyperlink r:id="rId10">
        <w:r>
          <w:rPr>
            <w:color w:val="1F6FEB"/>
            <w:u w:val="single"/>
          </w:rPr>
          <w:t>https://www.acra.gov.sg/manage/companies/legal-requirements-common-offences/</w:t>
        </w:r>
      </w:hyperlink>
    </w:p>
    <w:p>
      <w:pPr>
        <w:pStyle w:val="ListBullet"/>
      </w:pPr>
      <w:r>
        <w:t xml:space="preserve">IRAS - User Guide on Corporate Income Tax Filing - </w:t>
      </w:r>
      <w:hyperlink r:id="rId25">
        <w:r>
          <w:rPr>
            <w:color w:val="1F6FEB"/>
            <w:u w:val="single"/>
          </w:rPr>
          <w:t>https://www.iras.gov.sg/media/docs/default-source/uploadedfiles/pdf/user-guide-for-ct-filing.pdf</w:t>
        </w:r>
      </w:hyperlink>
    </w:p>
    <w:p>
      <w:pPr>
        <w:pStyle w:val="ListBullet"/>
      </w:pPr>
      <w:r>
        <w:t xml:space="preserve">IRAS - Corporate income tax record keeping requirements - </w:t>
      </w:r>
      <w:hyperlink r:id="rId26">
        <w:r>
          <w:rPr>
            <w:color w:val="1F6FEB"/>
            <w:u w:val="single"/>
          </w:rPr>
          <w:t>https://www.iras.gov.sg/taxes/corporate-income-tax/basics-of-corporate-income-tax/record-keeping-requirements</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IRAS - Responsibilities of GST-registered businesses - </w:t>
      </w:r>
      <w:hyperlink r:id="rId27">
        <w:r>
          <w:rPr>
            <w:color w:val="1F6FEB"/>
            <w:u w:val="single"/>
          </w:rPr>
          <w:t>https://www.iras.gov.sg/taxes/goods-services-tax-%28gst%29/basics-of-gst/responsibilities-of-a-gst-registered-business/3</w:t>
        </w:r>
      </w:hyperlink>
    </w:p>
    <w:p>
      <w:pPr>
        <w:pStyle w:val="ListBullet"/>
      </w:pPr>
      <w:r>
        <w:t xml:space="preserve">IRAS - SeamlessFilingFromSoftware for businesses/employers - </w:t>
      </w:r>
      <w:hyperlink r:id="rId28">
        <w:r>
          <w:rPr>
            <w:color w:val="1F6FEB"/>
            <w:u w:val="single"/>
          </w:rPr>
          <w:t>https://www.iras.gov.sg/digital-collaboration/for-businesses-employers</w:t>
        </w:r>
      </w:hyperlink>
    </w:p>
    <w:p>
      <w:pPr>
        <w:pStyle w:val="ListBullet"/>
      </w:pPr>
      <w:r>
        <w:t xml:space="preserve">MOM - Employer's CPF contributions - </w:t>
      </w:r>
      <w:hyperlink r:id="rId29">
        <w:r>
          <w:rPr>
            <w:color w:val="1F6FEB"/>
            <w:u w:val="single"/>
          </w:rPr>
          <w:t>https://www.mom.gov.sg/employment-practices/central-provident-fund/employers-contributions</w:t>
        </w:r>
      </w:hyperlink>
    </w:p>
    <w:p>
      <w:pPr>
        <w:pStyle w:val="ListBullet"/>
      </w:pPr>
      <w:r>
        <w:t xml:space="preserve">MOM - WSH Act responsibilities of stakeholders - </w:t>
      </w:r>
      <w:hyperlink r:id="rId30">
        <w:r>
          <w:rPr>
            <w:color w:val="1F6FEB"/>
            <w:u w:val="single"/>
          </w:rPr>
          <w:t>https://www.mom.gov.sg/workplace-safety-and-health/workplace-safety-and-health-act/responsibilities-of-stakeholders</w:t>
        </w:r>
      </w:hyperlink>
    </w:p>
    <w:p>
      <w:pPr>
        <w:pStyle w:val="ListBullet"/>
      </w:pPr>
      <w:r>
        <w:t xml:space="preserve">MOM - Employment practices - </w:t>
      </w:r>
      <w:hyperlink r:id="rId12">
        <w:r>
          <w:rPr>
            <w:color w:val="1F6FEB"/>
            <w:u w:val="single"/>
          </w:rPr>
          <w:t>https://www.mom.gov.sg/employment-practices</w:t>
        </w:r>
      </w:hyperlink>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LeapXpert - Mastering legal compliance - </w:t>
      </w:r>
      <w:hyperlink r:id="rId33">
        <w:r>
          <w:rPr>
            <w:color w:val="1F6FEB"/>
            <w:u w:val="single"/>
          </w:rPr>
          <w:t>https://www.leapxpert.com/mastering-legal-compliance-a-guide-for-businesses/</w:t>
        </w:r>
      </w:hyperlink>
    </w:p>
    <w:p>
      <w:pPr>
        <w:pStyle w:val="ListBullet"/>
      </w:pPr>
      <w:r>
        <w:t xml:space="preserve">Financial Poise - The basics of general corporate law compliance - </w:t>
      </w:r>
      <w:hyperlink r:id="rId34">
        <w:r>
          <w:rPr>
            <w:color w:val="1F6FEB"/>
            <w:u w:val="single"/>
          </w:rPr>
          <w:t>https://www.financialpoise.com/the-basics-of-general-corporate-law-compliance/</w:t>
        </w:r>
      </w:hyperlink>
    </w:p>
    <w:p>
      <w:pPr>
        <w:pStyle w:val="ListBullet"/>
      </w:pPr>
      <w:r>
        <w:t xml:space="preserve">Nakat Law - Corporate compliance checklist - </w:t>
      </w:r>
      <w:hyperlink r:id="rId23">
        <w:r>
          <w:rPr>
            <w:color w:val="1F6FEB"/>
            <w:u w:val="single"/>
          </w:rPr>
          <w:t>https://nakatlaw.com.au/corporate-compliance-checklist/</w:t>
        </w:r>
      </w:hyperlink>
    </w:p>
    <w:p>
      <w:pPr>
        <w:pStyle w:val="ListBullet"/>
      </w:pPr>
      <w:r>
        <w:t xml:space="preserve">BizBot - Legal compliance in company management - </w:t>
      </w:r>
      <w:hyperlink r:id="rId24">
        <w:r>
          <w:rPr>
            <w:color w:val="1F6FEB"/>
            <w:u w:val="single"/>
          </w:rPr>
          <w:t>https://www.bizbot.com/blog/legal-compliance-in-company-management/</w:t>
        </w:r>
      </w:hyperlink>
    </w:p>
    <w:p>
      <w:pPr>
        <w:pStyle w:val="ListBullet"/>
      </w:pPr>
      <w:r>
        <w:t xml:space="preserve">Normbound - Corporate law compliance requirements - </w:t>
      </w:r>
      <w:hyperlink r:id="rId42">
        <w:r>
          <w:rPr>
            <w:color w:val="1F6FEB"/>
            <w:u w:val="single"/>
          </w:rPr>
          <w:t>https://normbound.com/corporate-law-compliance-requirements/</w:t>
        </w:r>
      </w:hyperlink>
    </w:p>
    <w:p>
      <w:pPr>
        <w:pStyle w:val="ListBullet"/>
      </w:pPr>
      <w:r>
        <w:t xml:space="preserve">ACRA - Individual fined $108,000 for authorising false filings - </w:t>
      </w:r>
      <w:hyperlink r:id="rId21">
        <w:r>
          <w:rPr>
            <w:color w:val="1F6FEB"/>
            <w:u w:val="single"/>
          </w:rPr>
          <w:t>https://www.acra.gov.sg/news-events/news-announcements/an-individual-fined--108-000-for-authorising-false-filings-with-the-registrar-of-companies-under-the-companies-act--cap--50--2006-rev--ed--/</w:t>
        </w:r>
      </w:hyperlink>
    </w:p>
    <w:p>
      <w:pPr>
        <w:pStyle w:val="ListBullet"/>
      </w:pPr>
      <w:r>
        <w:t xml:space="preserve">ACRA - 12 persons charged with Companies Act offences - </w:t>
      </w:r>
      <w:hyperlink r:id="rId22">
        <w:r>
          <w:rPr>
            <w:color w:val="1F6FEB"/>
            <w:u w:val="single"/>
          </w:rPr>
          <w:t>https://www.acra.gov.sg/news-events/news-announcements/726</w:t>
        </w:r>
      </w:hyperlink>
    </w:p>
    <w:p>
      <w:pPr>
        <w:pStyle w:val="ListBullet"/>
      </w:pPr>
      <w:r>
        <w:t xml:space="preserve">IRAS - Husband and wife convicted for multiple tax evasions - </w:t>
      </w:r>
      <w:hyperlink r:id="rId31">
        <w:r>
          <w:rPr>
            <w:color w:val="1F6FEB"/>
            <w:u w:val="single"/>
          </w:rPr>
          <w:t>https://www.iras.gov.sg/news-events/newsroom/husband-and-wife-convicted-for-multiple-tax-evasions</w:t>
        </w:r>
      </w:hyperlink>
    </w:p>
    <w:p>
      <w:pPr>
        <w:pStyle w:val="ListBullet"/>
      </w:pPr>
      <w:r>
        <w:t xml:space="preserve">PDPC - Decision and undertakings announced on 26 February 2026 - </w:t>
      </w:r>
      <w:hyperlink r:id="rId32">
        <w:r>
          <w:rPr>
            <w:color w:val="1F6FEB"/>
            <w:u w:val="single"/>
          </w:rPr>
          <w:t>https://www.pdpc.gov.sg/news-and-events/announcements/2026/02/new-commissions-decision-and-undertakings-on-26-february-2026</w:t>
        </w:r>
      </w:hyperlink>
    </w:p>
    <w:p>
      <w:pPr>
        <w:pStyle w:val="ListBullet"/>
      </w:pPr>
      <w:r>
        <w:t xml:space="preserve">ACRA - Three individuals fined for false declarations and consent failures - </w:t>
      </w:r>
      <w:hyperlink r:id="rId35">
        <w:r>
          <w:rPr>
            <w:color w:val="1F6FEB"/>
            <w:u w:val="single"/>
          </w:rPr>
          <w:t>https://www.acra.gov.sg/news-events/news-announcements/899/</w:t>
        </w:r>
      </w:hyperlink>
    </w:p>
    <w:p>
      <w:pPr>
        <w:pStyle w:val="ListBullet"/>
      </w:pPr>
      <w:r>
        <w:t xml:space="preserve">IRAS - Key GST missing-trader-fraud syndicate member sentenced - </w:t>
      </w:r>
      <w:hyperlink r:id="rId36">
        <w:r>
          <w:rPr>
            <w:color w:val="1F6FEB"/>
            <w:u w:val="single"/>
          </w:rPr>
          <w:t>https://www.iras.gov.sg/news-events/newsroom/key-member-behind-goods-and-services-tax-missing-trader-fraud-syndicate-sentenced-to-six-years%27-imprisonment</w:t>
        </w:r>
      </w:hyperlink>
    </w:p>
    <w:p>
      <w:pPr>
        <w:pStyle w:val="ListBullet"/>
      </w:pPr>
      <w:r>
        <w:t xml:space="preserve">PDPC - Breach of the Protection Obligation by Marina Bay Sands - </w:t>
      </w:r>
      <w:hyperlink r:id="rId37">
        <w:r>
          <w:rPr>
            <w:color w:val="1F6FEB"/>
            <w:u w:val="single"/>
          </w:rPr>
          <w:t>https://www.pdpc.gov.sg/all-commissions-decisions/2025/10/breach-of-the-protection-obligation-by-marina-bay-sands-pte-ltd</w:t>
        </w:r>
      </w:hyperlink>
    </w:p>
    <w:p>
      <w:pPr>
        <w:pStyle w:val="ListBullet"/>
      </w:pPr>
      <w:r>
        <w:t xml:space="preserve">MOM - Stars Engrg director sentenced over 2021 Tuas explosion - </w:t>
      </w:r>
      <w:hyperlink r:id="rId38">
        <w:r>
          <w:rPr>
            <w:color w:val="1F6FEB"/>
            <w:u w:val="single"/>
          </w:rPr>
          <w:t>https://www.mom.gov.sg/newsroom/press-releases/2026/0625-stars-engrg-director-sentenced-over-2021-workplace-explosion-at-tuas</w:t>
        </w:r>
      </w:hyperlink>
    </w:p>
    <w:sectPr w:rsidR="00FC693F" w:rsidRPr="0006063C" w:rsidSect="00034616">
      <w:footerReference w:type="default" r:id="rId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acra.gov.sg/manage/companies/legal-requirements-common-offences/" TargetMode="External"/><Relationship Id="rId11" Type="http://schemas.openxmlformats.org/officeDocument/2006/relationships/hyperlink" Target="https://www.iras.gov.sg/taxes/corporate-income-tax" TargetMode="External"/><Relationship Id="rId12" Type="http://schemas.openxmlformats.org/officeDocument/2006/relationships/hyperlink" Target="https://www.mom.gov.sg/employment-practices" TargetMode="External"/><Relationship Id="rId13" Type="http://schemas.openxmlformats.org/officeDocument/2006/relationships/hyperlink" Target="https://www.pdpc.gov.sg/report-data-breach/before-you-report-a-data-breach-3/info" TargetMode="External"/><Relationship Id="rId14" Type="http://schemas.openxmlformats.org/officeDocument/2006/relationships/hyperlink" Target="https://www.acra.gov.sg/manage/companies/legal-requirements-common-offences/directors-duties/" TargetMode="External"/><Relationship Id="rId15" Type="http://schemas.openxmlformats.org/officeDocument/2006/relationships/hyperlink" Target="https://www.wolterskluwer.com/en/expert-insights/reference-guide-business-entity-compliance-and-governance" TargetMode="External"/><Relationship Id="rId16" Type="http://schemas.openxmlformats.org/officeDocument/2006/relationships/hyperlink" Target="https://www.acra.gov.sg/manage/companies/legal-requirements-common-offences/preparing-financial-statements/financial-reporting-duties-for-directors/" TargetMode="External"/><Relationship Id="rId17" Type="http://schemas.openxmlformats.org/officeDocument/2006/relationships/hyperlink" Target="https://www.acra.gov.sg/manage/companies/legal-requirements-common-offences/maintaining-local-companys-information-registers/company-registers/" TargetMode="External"/><Relationship Id="rId18" Type="http://schemas.openxmlformats.org/officeDocument/2006/relationships/hyperlink" Target="https://online.law.pitt.edu/blog/corporate-compliance-legislation" TargetMode="External"/><Relationship Id="rId19" Type="http://schemas.openxmlformats.org/officeDocument/2006/relationships/hyperlink" Target="https://eslaw.com/news-blog/2026/1/29/corporate-law-basics-every-business-owner-should-understand/" TargetMode="External"/><Relationship Id="rId20" Type="http://schemas.openxmlformats.org/officeDocument/2006/relationships/hyperlink" Target="https://www.wolterskluwer.com/en/expert-insights/what-is-corporate-regulatory-compliance" TargetMode="External"/><Relationship Id="rId21" Type="http://schemas.openxmlformats.org/officeDocument/2006/relationships/hyperlink" Target="https://www.acra.gov.sg/news-events/news-announcements/an-individual-fined--108-000-for-authorising-false-filings-with-the-registrar-of-companies-under-the-companies-act--cap--50--2006-rev--ed--/" TargetMode="External"/><Relationship Id="rId22" Type="http://schemas.openxmlformats.org/officeDocument/2006/relationships/hyperlink" Target="https://www.acra.gov.sg/news-events/news-announcements/726" TargetMode="External"/><Relationship Id="rId23" Type="http://schemas.openxmlformats.org/officeDocument/2006/relationships/hyperlink" Target="https://nakatlaw.com.au/corporate-compliance-checklist/" TargetMode="External"/><Relationship Id="rId24" Type="http://schemas.openxmlformats.org/officeDocument/2006/relationships/hyperlink" Target="https://www.bizbot.com/blog/legal-compliance-in-company-management/" TargetMode="External"/><Relationship Id="rId25" Type="http://schemas.openxmlformats.org/officeDocument/2006/relationships/hyperlink" Target="https://www.iras.gov.sg/media/docs/default-source/uploadedfiles/pdf/user-guide-for-ct-filing.pdf" TargetMode="External"/><Relationship Id="rId26" Type="http://schemas.openxmlformats.org/officeDocument/2006/relationships/hyperlink" Target="https://www.iras.gov.sg/taxes/corporate-income-tax/basics-of-corporate-income-tax/record-keeping-requirements" TargetMode="External"/><Relationship Id="rId27" Type="http://schemas.openxmlformats.org/officeDocument/2006/relationships/hyperlink" Target="https://www.iras.gov.sg/taxes/goods-services-tax-%28gst%29/basics-of-gst/responsibilities-of-a-gst-registered-business/3" TargetMode="External"/><Relationship Id="rId28" Type="http://schemas.openxmlformats.org/officeDocument/2006/relationships/hyperlink" Target="https://www.iras.gov.sg/digital-collaboration/for-businesses-employers" TargetMode="External"/><Relationship Id="rId29" Type="http://schemas.openxmlformats.org/officeDocument/2006/relationships/hyperlink" Target="https://www.mom.gov.sg/employment-practices/central-provident-fund/employers-contributions" TargetMode="External"/><Relationship Id="rId30" Type="http://schemas.openxmlformats.org/officeDocument/2006/relationships/hyperlink" Target="https://www.mom.gov.sg/workplace-safety-and-health/workplace-safety-and-health-act/responsibilities-of-stakeholders" TargetMode="External"/><Relationship Id="rId31" Type="http://schemas.openxmlformats.org/officeDocument/2006/relationships/hyperlink" Target="https://www.iras.gov.sg/news-events/newsroom/husband-and-wife-convicted-for-multiple-tax-evasions" TargetMode="External"/><Relationship Id="rId32" Type="http://schemas.openxmlformats.org/officeDocument/2006/relationships/hyperlink" Target="https://www.pdpc.gov.sg/news-and-events/announcements/2026/02/new-commissions-decision-and-undertakings-on-26-february-2026" TargetMode="External"/><Relationship Id="rId33" Type="http://schemas.openxmlformats.org/officeDocument/2006/relationships/hyperlink" Target="https://www.leapxpert.com/mastering-legal-compliance-a-guide-for-businesses/" TargetMode="External"/><Relationship Id="rId34" Type="http://schemas.openxmlformats.org/officeDocument/2006/relationships/hyperlink" Target="https://www.financialpoise.com/the-basics-of-general-corporate-law-compliance/" TargetMode="External"/><Relationship Id="rId35" Type="http://schemas.openxmlformats.org/officeDocument/2006/relationships/hyperlink" Target="https://www.acra.gov.sg/news-events/news-announcements/899/" TargetMode="External"/><Relationship Id="rId36" Type="http://schemas.openxmlformats.org/officeDocument/2006/relationships/hyperlink" Target="https://www.iras.gov.sg/news-events/newsroom/key-member-behind-goods-and-services-tax-missing-trader-fraud-syndicate-sentenced-to-six-years%27-imprisonment" TargetMode="External"/><Relationship Id="rId37" Type="http://schemas.openxmlformats.org/officeDocument/2006/relationships/hyperlink" Target="https://www.pdpc.gov.sg/all-commissions-decisions/2025/10/breach-of-the-protection-obligation-by-marina-bay-sands-pte-ltd" TargetMode="External"/><Relationship Id="rId38" Type="http://schemas.openxmlformats.org/officeDocument/2006/relationships/hyperlink" Target="https://www.mom.gov.sg/newsroom/press-releases/2026/0625-stars-engrg-director-sentenced-over-2021-workplace-explosion-at-tuas" TargetMode="External"/><Relationship Id="rId39" Type="http://schemas.openxmlformats.org/officeDocument/2006/relationships/hyperlink" Target="https://lms-tms.tertiaryinfotech.com/" TargetMode="External"/><Relationship Id="rId40" Type="http://schemas.openxmlformats.org/officeDocument/2006/relationships/hyperlink" Target="https://github.com/tertiarycourses/TGS-2025053923-Corporate-Law-Compliance-for-Business-Owners" TargetMode="External"/><Relationship Id="rId41" Type="http://schemas.openxmlformats.org/officeDocument/2006/relationships/hyperlink" Target="https://www.acra.gov.sg/news-events/news-announcements/872/" TargetMode="External"/><Relationship Id="rId42" Type="http://schemas.openxmlformats.org/officeDocument/2006/relationships/hyperlink" Target="https://normbound.com/corporate-law-compliance-requirements/"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